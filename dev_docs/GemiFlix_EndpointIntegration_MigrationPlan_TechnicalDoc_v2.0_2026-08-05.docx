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026"/>
      </w:tblGrid>
      <w:tr>
        <w:trPr>
          <w:trHeight w:val="15500" w:hRule="exact"/>
        </w:trPr>
        <w:tc>
          <w:tcPr>
            <w:tcW w:type="dxa" w:w="9026"/>
            <w:shd w:val="clear" w:color="auto" w:fill="2C3E50"/>
          </w:tcPr>
          <w:p>
            <w:pPr>
              <w:spacing w:before="2400"/>
            </w:pPr>
            <w:r/>
          </w:p>
          <w:p>
            <w:pPr>
              <w:spacing w:after="400"/>
              <w:jc w:val="center"/>
            </w:pPr>
            <w:r>
              <w:rPr>
                <w:rFonts w:ascii="Calibri" w:hAnsi="Calibri" w:eastAsia="Calibri" w:cs="Calibri"/>
                <w:b/>
                <w:color w:val="3498DB"/>
                <w:sz w:val="22"/>
              </w:rPr>
              <w:t>— TECHNICAL DOCUMENTATION · v2.0 —</w:t>
            </w:r>
          </w:p>
          <w:p>
            <w:pPr>
              <w:spacing w:after="40"/>
              <w:jc w:val="center"/>
            </w:pPr>
            <w:r>
              <w:rPr>
                <w:rFonts w:ascii="Calibri" w:hAnsi="Calibri" w:eastAsia="Calibri" w:cs="Calibri"/>
                <w:b/>
                <w:color w:val="FFFFFF"/>
                <w:sz w:val="72"/>
              </w:rPr>
              <w:t>GemiFlix Endpoint</w:t>
            </w:r>
          </w:p>
          <w:p>
            <w:pPr>
              <w:spacing w:after="400"/>
              <w:jc w:val="center"/>
            </w:pPr>
            <w:r>
              <w:rPr>
                <w:rFonts w:ascii="Calibri" w:hAnsi="Calibri" w:eastAsia="Calibri" w:cs="Calibri"/>
                <w:b/>
                <w:color w:val="FFFFFF"/>
                <w:sz w:val="60"/>
              </w:rPr>
              <w:t>Integration &amp; Migration Plan</w:t>
            </w:r>
          </w:p>
          <w:p>
            <w:pPr>
              <w:spacing w:after="1600"/>
              <w:jc w:val="center"/>
            </w:pPr>
            <w:r>
              <w:rPr>
                <w:rFonts w:ascii="Calibri" w:hAnsi="Calibri" w:eastAsia="Calibri" w:cs="Calibri"/>
                <w:i/>
                <w:color w:val="ECF0F1"/>
                <w:sz w:val="26"/>
              </w:rPr>
              <w:t>Bridging the v1.0 Audit with the Moviebox-API Facade</w:t>
              <w:br/>
              <w:t>A Layer-by-Layer Endpoint Catalogue and Cut-Over Plan</w:t>
            </w:r>
          </w:p>
          <w:p>
            <w:pPr>
              <w:spacing w:after="40"/>
              <w:jc w:val="center"/>
            </w:pPr>
            <w:r>
              <w:rPr>
                <w:rFonts w:ascii="Calibri" w:hAnsi="Calibri" w:eastAsia="Calibri" w:cs="Calibri"/>
                <w:b/>
                <w:color w:val="3498DB"/>
                <w:sz w:val="21"/>
              </w:rPr>
              <w:t xml:space="preserve">Document Type:  </w:t>
            </w:r>
            <w:r>
              <w:rPr>
                <w:rFonts w:ascii="Calibri" w:hAnsi="Calibri" w:eastAsia="Calibri" w:cs="Calibri"/>
                <w:color w:val="ECF0F1"/>
                <w:sz w:val="21"/>
              </w:rPr>
              <w:t>Technical Documentation — In-Depth Research</w:t>
            </w:r>
          </w:p>
          <w:p>
            <w:pPr>
              <w:spacing w:after="40"/>
              <w:jc w:val="center"/>
            </w:pPr>
            <w:r>
              <w:rPr>
                <w:rFonts w:ascii="Calibri" w:hAnsi="Calibri" w:eastAsia="Calibri" w:cs="Calibri"/>
                <w:b/>
                <w:color w:val="3498DB"/>
                <w:sz w:val="21"/>
              </w:rPr>
              <w:t xml:space="preserve">Version:  </w:t>
            </w:r>
            <w:r>
              <w:rPr>
                <w:rFonts w:ascii="Calibri" w:hAnsi="Calibri" w:eastAsia="Calibri" w:cs="Calibri"/>
                <w:color w:val="ECF0F1"/>
                <w:sz w:val="21"/>
              </w:rPr>
              <w:t>2.0 (supersedes v1.0 architecture document)</w:t>
            </w:r>
          </w:p>
          <w:p>
            <w:pPr>
              <w:spacing w:after="40"/>
              <w:jc w:val="center"/>
            </w:pPr>
            <w:r>
              <w:rPr>
                <w:rFonts w:ascii="Calibri" w:hAnsi="Calibri" w:eastAsia="Calibri" w:cs="Calibri"/>
                <w:b/>
                <w:color w:val="3498DB"/>
                <w:sz w:val="21"/>
              </w:rPr>
              <w:t xml:space="preserve">Date:  </w:t>
            </w:r>
            <w:r>
              <w:rPr>
                <w:rFonts w:ascii="Calibri" w:hAnsi="Calibri" w:eastAsia="Calibri" w:cs="Calibri"/>
                <w:color w:val="ECF0F1"/>
                <w:sz w:val="21"/>
              </w:rPr>
              <w:t>2026-08-04</w:t>
            </w:r>
          </w:p>
          <w:p>
            <w:pPr>
              <w:spacing w:after="40"/>
              <w:jc w:val="center"/>
            </w:pPr>
            <w:r>
              <w:rPr>
                <w:rFonts w:ascii="Calibri" w:hAnsi="Calibri" w:eastAsia="Calibri" w:cs="Calibri"/>
                <w:b/>
                <w:color w:val="3498DB"/>
                <w:sz w:val="21"/>
              </w:rPr>
              <w:t xml:space="preserve">Predecessor:  </w:t>
            </w:r>
            <w:r>
              <w:rPr>
                <w:rFonts w:ascii="Calibri" w:hAnsi="Calibri" w:eastAsia="Calibri" w:cs="Calibri"/>
                <w:color w:val="ECF0F1"/>
                <w:sz w:val="21"/>
              </w:rPr>
              <w:t>GemiFlix_MovieboxAPI_Integration_TechnicalDoc_v1.0</w:t>
            </w:r>
          </w:p>
          <w:p>
            <w:pPr>
              <w:spacing w:after="40"/>
              <w:jc w:val="center"/>
            </w:pPr>
            <w:r>
              <w:rPr>
                <w:rFonts w:ascii="Calibri" w:hAnsi="Calibri" w:eastAsia="Calibri" w:cs="Calibri"/>
                <w:b/>
                <w:color w:val="3498DB"/>
                <w:sz w:val="21"/>
              </w:rPr>
              <w:t xml:space="preserve">Scope:  </w:t>
            </w:r>
            <w:r>
              <w:rPr>
                <w:rFonts w:ascii="Calibri" w:hAnsi="Calibri" w:eastAsia="Calibri" w:cs="Calibri"/>
                <w:color w:val="ECF0F1"/>
                <w:sz w:val="21"/>
              </w:rPr>
              <w:t>Endpoint audit · Gap analysis · Cache-aside · Migration plan</w:t>
            </w:r>
          </w:p>
          <w:p>
            <w:pPr>
              <w:spacing w:after="40"/>
              <w:jc w:val="center"/>
            </w:pPr>
            <w:r>
              <w:rPr>
                <w:rFonts w:ascii="Calibri" w:hAnsi="Calibri" w:eastAsia="Calibri" w:cs="Calibri"/>
                <w:b/>
                <w:color w:val="3498DB"/>
                <w:sz w:val="21"/>
              </w:rPr>
              <w:t xml:space="preserve">Status:  </w:t>
            </w:r>
            <w:r>
              <w:rPr>
                <w:rFonts w:ascii="Calibri" w:hAnsi="Calibri" w:eastAsia="Calibri" w:cs="Calibri"/>
                <w:color w:val="ECF0F1"/>
                <w:sz w:val="21"/>
              </w:rPr>
              <w:t>Production Reference</w:t>
            </w:r>
          </w:p>
        </w:tc>
      </w:tr>
    </w:tbl>
    <w:p>
      <w:r>
        <w:br w:type="page"/>
      </w:r>
    </w:p>
    <w:p>
      <w:pPr>
        <w:pStyle w:val="Heading1"/>
        <w:keepNext/>
        <w:spacing w:before="280" w:after="120"/>
      </w:pPr>
      <w:r>
        <w:rPr>
          <w:rFonts w:ascii="Calibri" w:hAnsi="Calibri" w:eastAsia="Calibri" w:cs="Calibri"/>
          <w:b/>
          <w:color w:val="2C3E50"/>
          <w:sz w:val="40"/>
        </w:rPr>
        <w:t>Document Control</w:t>
      </w:r>
    </w:p>
    <w:p>
      <w:pPr>
        <w:spacing w:line="312" w:lineRule="auto" w:after="120"/>
      </w:pPr>
      <w:r>
        <w:rPr>
          <w:rFonts w:ascii="Calibri" w:hAnsi="Calibri" w:eastAsia="Calibri" w:cs="Calibri"/>
          <w:b w:val="0"/>
          <w:i w:val="0"/>
          <w:sz w:val="22"/>
        </w:rPr>
        <w:t>This document is the v2.0 follow-up to the GemiFlix Moviebox-API Integration Technical Documentation (v1.0). Whereas v1.0 specified the reverse-engineering methodology and the FastAPI facade architecture, v2.0 maps that architecture onto the actual GemiFlix v1.0 codebase as observed in the endpoint audit supplied by the project maintainer. The audit revealed thirteen implemented server routes, twenty client-side fetch calls, and three orphan routes, with the entire movie catalogue running on static mock data and the Moviebox API integration left entirely unimplemented. This document specifies how to close each gap in a phased, low-risk cut-over.</w:t>
      </w:r>
    </w:p>
    <w:p>
      <w:pPr>
        <w:pStyle w:val="Heading2"/>
        <w:keepNext/>
        <w:spacing w:before="280" w:after="120"/>
      </w:pPr>
      <w:r>
        <w:rPr>
          <w:rFonts w:ascii="Calibri" w:hAnsi="Calibri" w:eastAsia="Calibri" w:cs="Calibri"/>
          <w:b/>
          <w:color w:val="2C3E50"/>
          <w:sz w:val="32"/>
        </w:rPr>
        <w:t>Version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115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Version</w:t>
            </w:r>
          </w:p>
        </w:tc>
        <w:tc>
          <w:tcPr>
            <w:tcW w:type="dxa" w:w="14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Date</w:t>
            </w:r>
          </w:p>
        </w:tc>
        <w:tc>
          <w:tcPr>
            <w:tcW w:type="dxa" w:w="244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Author</w:t>
            </w:r>
          </w:p>
        </w:tc>
        <w:tc>
          <w:tcPr>
            <w:tcW w:type="dxa" w:w="50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Change Summary</w:t>
            </w:r>
          </w:p>
        </w:tc>
      </w:tr>
      <w:tr>
        <w:tc>
          <w:tcPr>
            <w:tcW w:type="dxa" w:w="115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2.0</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2026-08-05</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GemiFlix Engineering</w:t>
            </w:r>
          </w:p>
        </w:tc>
        <w:tc>
          <w:tcPr>
            <w:tcW w:type="dxa" w:w="50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Adds endpoint audit findings (13 routes, 20 fetch calls, 3 orphans, mock-data catalog, 9 proposed external endpoints, 10 missing DB endpoints). Specifies cache-aside pattern, Prisma schema extension, four-phase migration plan, and complete code listings for every new route.</w:t>
            </w:r>
          </w:p>
        </w:tc>
      </w:tr>
      <w:tr>
        <w:tc>
          <w:tcPr>
            <w:tcW w:type="dxa" w:w="115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1.0</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2026-08-05</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GemiFlix Engineering</w:t>
            </w:r>
          </w:p>
        </w:tc>
        <w:tc>
          <w:tcPr>
            <w:tcW w:type="dxa" w:w="50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Initial publication. Reverse engineering workflow, Moviebox-API FastAPI facade, Jellyfin-compatible contract, VLC/MPV streaming, SQLite schema, deployment.</w:t>
            </w:r>
          </w:p>
        </w:tc>
      </w:tr>
    </w:tbl>
    <w:p>
      <w:pPr>
        <w:spacing w:after="160"/>
      </w:pPr>
    </w:p>
    <w:p>
      <w:pPr>
        <w:pStyle w:val="Heading2"/>
        <w:keepNext/>
        <w:spacing w:before="280" w:after="120"/>
      </w:pPr>
      <w:r>
        <w:rPr>
          <w:rFonts w:ascii="Calibri" w:hAnsi="Calibri" w:eastAsia="Calibri" w:cs="Calibri"/>
          <w:b/>
          <w:color w:val="2C3E50"/>
          <w:sz w:val="32"/>
        </w:rPr>
        <w:t>Relationship to v1.0</w:t>
      </w:r>
    </w:p>
    <w:p>
      <w:pPr>
        <w:spacing w:line="312" w:lineRule="auto" w:after="120"/>
      </w:pPr>
      <w:r>
        <w:rPr>
          <w:rFonts w:ascii="Calibri" w:hAnsi="Calibri" w:eastAsia="Calibri" w:cs="Calibri"/>
          <w:b w:val="0"/>
          <w:i w:val="0"/>
          <w:sz w:val="22"/>
        </w:rPr>
        <w:t>This document is companion to, not a replacement for, v1.0. v1.0 remains the canonical reference for the Moviebox-API reverse engineering methodology (its Layer 1), the TokenManager and HeaderBuilder classes (its Layer 2), the Jellyfin-compatible REST contract (its Layer 3), the VLC and MPV integration patterns (its Layer 4), and the deployment topology. v2.0 assumes all of those as prerequisites and focuses on the work that v1.0 did not address: mapping the facade onto the existing Next.js + Prisma codebase, replacing mock-data imports with live API calls, and adding the nineteen missing endpoints identified by the audit.</w:t>
      </w:r>
    </w:p>
    <w:p>
      <w:pPr>
        <w:pStyle w:val="Heading2"/>
        <w:keepNext/>
        <w:spacing w:before="280" w:after="120"/>
      </w:pPr>
      <w:r>
        <w:rPr>
          <w:rFonts w:ascii="Calibri" w:hAnsi="Calibri" w:eastAsia="Calibri" w:cs="Calibri"/>
          <w:b/>
          <w:color w:val="2C3E50"/>
          <w:sz w:val="32"/>
        </w:rPr>
        <w:t>Reading Conventions</w:t>
      </w:r>
    </w:p>
    <w:p>
      <w:pPr>
        <w:spacing w:line="312" w:lineRule="auto" w:after="120"/>
      </w:pPr>
      <w:r>
        <w:rPr>
          <w:rFonts w:ascii="Calibri" w:hAnsi="Calibri" w:eastAsia="Calibri" w:cs="Calibri"/>
          <w:b w:val="0"/>
          <w:i w:val="0"/>
          <w:sz w:val="22"/>
        </w:rPr>
        <w:t>Throughout this document, audit category references use the shorthand Cat-1 through Cat-5, matching the five categories in the supplied audit. Endpoint references use the HTTP method and path format (for example, GET /api/external/search). Code blocks appear on a light gray background with a caption above each listing. Callout boxes colored blue, orange, red, and green denote informational notes, warnings, critical hazards, and best-practice recommendations respectively.</w:t>
      </w:r>
    </w:p>
    <w:p>
      <w:r>
        <w:br w:type="page"/>
      </w:r>
    </w:p>
    <w:p>
      <w:pPr>
        <w:pStyle w:val="Heading1"/>
        <w:keepNext/>
        <w:spacing w:before="280" w:after="120"/>
      </w:pPr>
      <w:r>
        <w:rPr>
          <w:rFonts w:ascii="Calibri" w:hAnsi="Calibri" w:eastAsia="Calibri" w:cs="Calibri"/>
          <w:b/>
          <w:color w:val="2C3E50"/>
          <w:sz w:val="40"/>
        </w:rPr>
        <w:t>Table of Contents</w:t>
      </w:r>
    </w:p>
    <w:p>
      <w:pPr>
        <w:spacing w:line="312" w:lineRule="auto" w:after="120"/>
      </w:pPr>
      <w:r>
        <w:rPr>
          <w:rFonts w:ascii="Calibri" w:hAnsi="Calibri" w:eastAsia="Calibri" w:cs="Calibri"/>
          <w:b w:val="0"/>
          <w:i/>
          <w:color w:val="7F8C8D"/>
          <w:sz w:val="22"/>
        </w:rPr>
        <w:t>This document is organised in four movements. Part I (Sections 1-3) establishes the current state of the GemiFlix codebase as revealed by the audit. Part II (Sections 4-6) specifies the target architecture and the Prisma schema extension required to support it. Part III (Sections 7-10) provides the endpoint-by-endpoint implementation guide, with complete code listings for every new route. Part IV (Sections 11-14) covers the migration plan, testing, risks, and references.</w:t>
      </w:r>
    </w:p>
    <w:p>
      <w:pPr>
        <w:spacing w:after="40" w:line="288" w:lineRule="auto"/>
      </w:pPr>
      <w:r>
        <w:rPr>
          <w:rFonts w:ascii="Calibri" w:hAnsi="Calibri" w:eastAsia="Calibri" w:cs="Calibri"/>
          <w:b/>
          <w:color w:val="2C3E50"/>
          <w:sz w:val="22"/>
        </w:rPr>
        <w:t>Executive Summary</w:t>
      </w:r>
      <w:r>
        <w:rPr>
          <w:rFonts w:ascii="Calibri" w:hAnsi="Calibri" w:eastAsia="Calibri" w:cs="Calibri"/>
          <w:color w:val="7F8C8D"/>
          <w:sz w:val="20"/>
        </w:rPr>
        <w:t xml:space="preserve"> ·························································· 5</w:t>
      </w:r>
    </w:p>
    <w:p>
      <w:pPr>
        <w:spacing w:after="40" w:line="288" w:lineRule="auto"/>
      </w:pPr>
      <w:r>
        <w:rPr>
          <w:rFonts w:ascii="Calibri" w:hAnsi="Calibri" w:eastAsia="Calibri" w:cs="Calibri"/>
          <w:b/>
          <w:color w:val="2C3E50"/>
          <w:sz w:val="22"/>
        </w:rPr>
        <w:t>Part I — Current State</w:t>
      </w:r>
      <w:r>
        <w:rPr>
          <w:rFonts w:ascii="Calibri" w:hAnsi="Calibri" w:eastAsia="Calibri" w:cs="Calibri"/>
          <w:color w:val="7F8C8D"/>
          <w:sz w:val="20"/>
        </w:rPr>
        <w:t xml:space="preserve"> ····················································· 6</w:t>
      </w:r>
    </w:p>
    <w:p>
      <w:pPr>
        <w:spacing w:after="40" w:line="288" w:lineRule="auto"/>
      </w:pPr>
      <w:r>
        <w:rPr>
          <w:rFonts w:ascii="Calibri" w:hAnsi="Calibri" w:eastAsia="Calibri" w:cs="Calibri"/>
          <w:b/>
          <w:color w:val="2C3E50"/>
          <w:sz w:val="22"/>
        </w:rPr>
        <w:t>1. Audit Findings and Inventory</w:t>
      </w:r>
      <w:r>
        <w:rPr>
          <w:rFonts w:ascii="Calibri" w:hAnsi="Calibri" w:eastAsia="Calibri" w:cs="Calibri"/>
          <w:color w:val="7F8C8D"/>
          <w:sz w:val="20"/>
        </w:rPr>
        <w:t xml:space="preserve"> ············································ 6</w:t>
      </w:r>
    </w:p>
    <w:p>
      <w:pPr>
        <w:spacing w:after="40" w:line="288" w:lineRule="auto"/>
      </w:pPr>
      <w:r>
        <w:rPr>
          <w:rFonts w:ascii="Calibri" w:hAnsi="Calibri" w:eastAsia="Calibri" w:cs="Calibri"/>
          <w:color w:val="34495E"/>
          <w:sz w:val="20"/>
        </w:rPr>
        <w:t xml:space="preserve">   1.1 Methodology of the Audit</w:t>
      </w:r>
      <w:r>
        <w:rPr>
          <w:rFonts w:ascii="Calibri" w:hAnsi="Calibri" w:eastAsia="Calibri" w:cs="Calibri"/>
          <w:color w:val="7F8C8D"/>
          <w:sz w:val="20"/>
        </w:rPr>
        <w:t xml:space="preserve"> ············································ 6</w:t>
      </w:r>
    </w:p>
    <w:p>
      <w:pPr>
        <w:spacing w:after="40" w:line="288" w:lineRule="auto"/>
      </w:pPr>
      <w:r>
        <w:rPr>
          <w:rFonts w:ascii="Calibri" w:hAnsi="Calibri" w:eastAsia="Calibri" w:cs="Calibri"/>
          <w:color w:val="34495E"/>
          <w:sz w:val="20"/>
        </w:rPr>
        <w:t xml:space="preserve">   1.2 Category 1: DB-Backed Endpoints (Working)</w:t>
      </w:r>
      <w:r>
        <w:rPr>
          <w:rFonts w:ascii="Calibri" w:hAnsi="Calibri" w:eastAsia="Calibri" w:cs="Calibri"/>
          <w:color w:val="7F8C8D"/>
          <w:sz w:val="20"/>
        </w:rPr>
        <w:t xml:space="preserve"> ··························· 7</w:t>
      </w:r>
    </w:p>
    <w:p>
      <w:pPr>
        <w:spacing w:after="40" w:line="288" w:lineRule="auto"/>
      </w:pPr>
      <w:r>
        <w:rPr>
          <w:rFonts w:ascii="Calibri" w:hAnsi="Calibri" w:eastAsia="Calibri" w:cs="Calibri"/>
          <w:color w:val="34495E"/>
          <w:sz w:val="20"/>
        </w:rPr>
        <w:t xml:space="preserve">   1.3 Category 2: Orphan Routes</w:t>
      </w:r>
      <w:r>
        <w:rPr>
          <w:rFonts w:ascii="Calibri" w:hAnsi="Calibri" w:eastAsia="Calibri" w:cs="Calibri"/>
          <w:color w:val="7F8C8D"/>
          <w:sz w:val="20"/>
        </w:rPr>
        <w:t xml:space="preserve"> ··········································· 8</w:t>
      </w:r>
    </w:p>
    <w:p>
      <w:pPr>
        <w:spacing w:after="40" w:line="288" w:lineRule="auto"/>
      </w:pPr>
      <w:r>
        <w:rPr>
          <w:rFonts w:ascii="Calibri" w:hAnsi="Calibri" w:eastAsia="Calibri" w:cs="Calibri"/>
          <w:color w:val="34495E"/>
          <w:sz w:val="20"/>
        </w:rPr>
        <w:t xml:space="preserve">   1.4 Category 3: Mock-Data Endpoints</w:t>
      </w:r>
      <w:r>
        <w:rPr>
          <w:rFonts w:ascii="Calibri" w:hAnsi="Calibri" w:eastAsia="Calibri" w:cs="Calibri"/>
          <w:color w:val="7F8C8D"/>
          <w:sz w:val="20"/>
        </w:rPr>
        <w:t xml:space="preserve"> ····································· 9</w:t>
      </w:r>
    </w:p>
    <w:p>
      <w:pPr>
        <w:spacing w:after="40" w:line="288" w:lineRule="auto"/>
      </w:pPr>
      <w:r>
        <w:rPr>
          <w:rFonts w:ascii="Calibri" w:hAnsi="Calibri" w:eastAsia="Calibri" w:cs="Calibri"/>
          <w:b/>
          <w:color w:val="2C3E50"/>
          <w:sz w:val="22"/>
        </w:rPr>
        <w:t>2. Gap Analysis</w:t>
      </w:r>
      <w:r>
        <w:rPr>
          <w:rFonts w:ascii="Calibri" w:hAnsi="Calibri" w:eastAsia="Calibri" w:cs="Calibri"/>
          <w:color w:val="7F8C8D"/>
          <w:sz w:val="20"/>
        </w:rPr>
        <w:t xml:space="preserve"> ···························································· 11</w:t>
      </w:r>
    </w:p>
    <w:p>
      <w:pPr>
        <w:spacing w:after="40" w:line="288" w:lineRule="auto"/>
      </w:pPr>
      <w:r>
        <w:rPr>
          <w:rFonts w:ascii="Calibri" w:hAnsi="Calibri" w:eastAsia="Calibri" w:cs="Calibri"/>
          <w:color w:val="34495E"/>
          <w:sz w:val="20"/>
        </w:rPr>
        <w:t xml:space="preserve">   2.1 Category 4: Missing MovieBox API Endpoints</w:t>
      </w:r>
      <w:r>
        <w:rPr>
          <w:rFonts w:ascii="Calibri" w:hAnsi="Calibri" w:eastAsia="Calibri" w:cs="Calibri"/>
          <w:color w:val="7F8C8D"/>
          <w:sz w:val="20"/>
        </w:rPr>
        <w:t xml:space="preserve"> ·························· 11</w:t>
      </w:r>
    </w:p>
    <w:p>
      <w:pPr>
        <w:spacing w:after="40" w:line="288" w:lineRule="auto"/>
      </w:pPr>
      <w:r>
        <w:rPr>
          <w:rFonts w:ascii="Calibri" w:hAnsi="Calibri" w:eastAsia="Calibri" w:cs="Calibri"/>
          <w:color w:val="34495E"/>
          <w:sz w:val="20"/>
        </w:rPr>
        <w:t xml:space="preserve">   2.2 Category 5: Missing DB Endpoints</w:t>
      </w:r>
      <w:r>
        <w:rPr>
          <w:rFonts w:ascii="Calibri" w:hAnsi="Calibri" w:eastAsia="Calibri" w:cs="Calibri"/>
          <w:color w:val="7F8C8D"/>
          <w:sz w:val="20"/>
        </w:rPr>
        <w:t xml:space="preserve"> ···································· 12</w:t>
      </w:r>
    </w:p>
    <w:p>
      <w:pPr>
        <w:spacing w:after="40" w:line="288" w:lineRule="auto"/>
      </w:pPr>
      <w:r>
        <w:rPr>
          <w:rFonts w:ascii="Calibri" w:hAnsi="Calibri" w:eastAsia="Calibri" w:cs="Calibri"/>
          <w:color w:val="34495E"/>
          <w:sz w:val="20"/>
        </w:rPr>
        <w:t xml:space="preserve">   2.3 Cross-Category Dependencies</w:t>
      </w:r>
      <w:r>
        <w:rPr>
          <w:rFonts w:ascii="Calibri" w:hAnsi="Calibri" w:eastAsia="Calibri" w:cs="Calibri"/>
          <w:color w:val="7F8C8D"/>
          <w:sz w:val="20"/>
        </w:rPr>
        <w:t xml:space="preserve"> ········································· 13</w:t>
      </w:r>
    </w:p>
    <w:p>
      <w:pPr>
        <w:spacing w:after="40" w:line="288" w:lineRule="auto"/>
      </w:pPr>
      <w:r>
        <w:rPr>
          <w:rFonts w:ascii="Calibri" w:hAnsi="Calibri" w:eastAsia="Calibri" w:cs="Calibri"/>
          <w:b/>
          <w:color w:val="2C3E50"/>
          <w:sz w:val="22"/>
        </w:rPr>
        <w:t>3. Caller-by-Caller File Inventory</w:t>
      </w:r>
      <w:r>
        <w:rPr>
          <w:rFonts w:ascii="Calibri" w:hAnsi="Calibri" w:eastAsia="Calibri" w:cs="Calibri"/>
          <w:color w:val="7F8C8D"/>
          <w:sz w:val="20"/>
        </w:rPr>
        <w:t xml:space="preserve"> ········································· 14</w:t>
      </w:r>
    </w:p>
    <w:p>
      <w:pPr>
        <w:spacing w:after="40" w:line="288" w:lineRule="auto"/>
      </w:pPr>
      <w:r>
        <w:rPr>
          <w:rFonts w:ascii="Calibri" w:hAnsi="Calibri" w:eastAsia="Calibri" w:cs="Calibri"/>
          <w:color w:val="34495E"/>
          <w:sz w:val="20"/>
        </w:rPr>
        <w:t xml:space="preserve">   3.1 auth-store.ts (7 fetch calls)</w:t>
      </w:r>
      <w:r>
        <w:rPr>
          <w:rFonts w:ascii="Calibri" w:hAnsi="Calibri" w:eastAsia="Calibri" w:cs="Calibri"/>
          <w:color w:val="7F8C8D"/>
          <w:sz w:val="20"/>
        </w:rPr>
        <w:t xml:space="preserve"> ······································· 14</w:t>
      </w:r>
    </w:p>
    <w:p>
      <w:pPr>
        <w:spacing w:after="40" w:line="288" w:lineRule="auto"/>
      </w:pPr>
      <w:r>
        <w:rPr>
          <w:rFonts w:ascii="Calibri" w:hAnsi="Calibri" w:eastAsia="Calibri" w:cs="Calibri"/>
          <w:color w:val="34495E"/>
          <w:sz w:val="20"/>
        </w:rPr>
        <w:t xml:space="preserve">   3.2 SettingsPage.tsx (9 fetch calls)</w:t>
      </w:r>
      <w:r>
        <w:rPr>
          <w:rFonts w:ascii="Calibri" w:hAnsi="Calibri" w:eastAsia="Calibri" w:cs="Calibri"/>
          <w:color w:val="7F8C8D"/>
          <w:sz w:val="20"/>
        </w:rPr>
        <w:t xml:space="preserve"> ···································· 14</w:t>
      </w:r>
    </w:p>
    <w:p>
      <w:pPr>
        <w:spacing w:after="40" w:line="288" w:lineRule="auto"/>
      </w:pPr>
      <w:r>
        <w:rPr>
          <w:rFonts w:ascii="Calibri" w:hAnsi="Calibri" w:eastAsia="Calibri" w:cs="Calibri"/>
          <w:color w:val="34495E"/>
          <w:sz w:val="20"/>
        </w:rPr>
        <w:t xml:space="preserve">   3.3 NotificationBadge.tsx (3 fetch calls)</w:t>
      </w:r>
      <w:r>
        <w:rPr>
          <w:rFonts w:ascii="Calibri" w:hAnsi="Calibri" w:eastAsia="Calibri" w:cs="Calibri"/>
          <w:color w:val="7F8C8D"/>
          <w:sz w:val="20"/>
        </w:rPr>
        <w:t xml:space="preserve"> ······························· 15</w:t>
      </w:r>
    </w:p>
    <w:p>
      <w:pPr>
        <w:spacing w:after="40" w:line="288" w:lineRule="auto"/>
      </w:pPr>
      <w:r>
        <w:rPr>
          <w:rFonts w:ascii="Calibri" w:hAnsi="Calibri" w:eastAsia="Calibri" w:cs="Calibri"/>
          <w:color w:val="34495E"/>
          <w:sz w:val="20"/>
        </w:rPr>
        <w:t xml:space="preserve">   3.4 ContinueWatching.tsx (1 fetch call)</w:t>
      </w:r>
      <w:r>
        <w:rPr>
          <w:rFonts w:ascii="Calibri" w:hAnsi="Calibri" w:eastAsia="Calibri" w:cs="Calibri"/>
          <w:color w:val="7F8C8D"/>
          <w:sz w:val="20"/>
        </w:rPr>
        <w:t xml:space="preserve"> ································· 15</w:t>
      </w:r>
    </w:p>
    <w:p>
      <w:pPr>
        <w:spacing w:after="40" w:line="288" w:lineRule="auto"/>
      </w:pPr>
      <w:r>
        <w:rPr>
          <w:rFonts w:ascii="Calibri" w:hAnsi="Calibri" w:eastAsia="Calibri" w:cs="Calibri"/>
          <w:color w:val="34495E"/>
          <w:sz w:val="20"/>
        </w:rPr>
        <w:t xml:space="preserve">   3.5 SearchResults.tsx (1 fetch call)</w:t>
      </w:r>
      <w:r>
        <w:rPr>
          <w:rFonts w:ascii="Calibri" w:hAnsi="Calibri" w:eastAsia="Calibri" w:cs="Calibri"/>
          <w:color w:val="7F8C8D"/>
          <w:sz w:val="20"/>
        </w:rPr>
        <w:t xml:space="preserve"> ···································· 15</w:t>
      </w:r>
    </w:p>
    <w:p>
      <w:pPr>
        <w:spacing w:after="40" w:line="288" w:lineRule="auto"/>
      </w:pPr>
      <w:r>
        <w:rPr>
          <w:rFonts w:ascii="Calibri" w:hAnsi="Calibri" w:eastAsia="Calibri" w:cs="Calibri"/>
          <w:color w:val="34495E"/>
          <w:sz w:val="20"/>
        </w:rPr>
        <w:t xml:space="preserve">   3.6 Static-Import Files (0 fetch calls)</w:t>
      </w:r>
      <w:r>
        <w:rPr>
          <w:rFonts w:ascii="Calibri" w:hAnsi="Calibri" w:eastAsia="Calibri" w:cs="Calibri"/>
          <w:color w:val="7F8C8D"/>
          <w:sz w:val="20"/>
        </w:rPr>
        <w:t xml:space="preserve"> ································· 15</w:t>
      </w:r>
    </w:p>
    <w:p>
      <w:pPr>
        <w:spacing w:after="40" w:line="288" w:lineRule="auto"/>
      </w:pPr>
      <w:r>
        <w:rPr>
          <w:rFonts w:ascii="Calibri" w:hAnsi="Calibri" w:eastAsia="Calibri" w:cs="Calibri"/>
          <w:b/>
          <w:color w:val="2C3E50"/>
          <w:sz w:val="22"/>
        </w:rPr>
        <w:t>Part II — Target Architecture</w:t>
      </w:r>
      <w:r>
        <w:rPr>
          <w:rFonts w:ascii="Calibri" w:hAnsi="Calibri" w:eastAsia="Calibri" w:cs="Calibri"/>
          <w:color w:val="7F8C8D"/>
          <w:sz w:val="20"/>
        </w:rPr>
        <w:t xml:space="preserve"> ·············································· 17</w:t>
      </w:r>
    </w:p>
    <w:p>
      <w:pPr>
        <w:spacing w:after="40" w:line="288" w:lineRule="auto"/>
      </w:pPr>
      <w:r>
        <w:rPr>
          <w:rFonts w:ascii="Calibri" w:hAnsi="Calibri" w:eastAsia="Calibri" w:cs="Calibri"/>
          <w:b/>
          <w:color w:val="2C3E50"/>
          <w:sz w:val="22"/>
        </w:rPr>
        <w:t>4. Target State Architecture</w:t>
      </w:r>
      <w:r>
        <w:rPr>
          <w:rFonts w:ascii="Calibri" w:hAnsi="Calibri" w:eastAsia="Calibri" w:cs="Calibri"/>
          <w:color w:val="7F8C8D"/>
          <w:sz w:val="20"/>
        </w:rPr>
        <w:t xml:space="preserve"> ··············································· 17</w:t>
      </w:r>
    </w:p>
    <w:p>
      <w:pPr>
        <w:spacing w:after="40" w:line="288" w:lineRule="auto"/>
      </w:pPr>
      <w:r>
        <w:rPr>
          <w:rFonts w:ascii="Calibri" w:hAnsi="Calibri" w:eastAsia="Calibri" w:cs="Calibri"/>
          <w:color w:val="34495E"/>
          <w:sz w:val="20"/>
        </w:rPr>
        <w:t xml:space="preserve">   4.1 Unified API Surface</w:t>
      </w:r>
      <w:r>
        <w:rPr>
          <w:rFonts w:ascii="Calibri" w:hAnsi="Calibri" w:eastAsia="Calibri" w:cs="Calibri"/>
          <w:color w:val="7F8C8D"/>
          <w:sz w:val="20"/>
        </w:rPr>
        <w:t xml:space="preserve"> ················································· 17</w:t>
      </w:r>
    </w:p>
    <w:p>
      <w:pPr>
        <w:spacing w:after="40" w:line="288" w:lineRule="auto"/>
      </w:pPr>
      <w:r>
        <w:rPr>
          <w:rFonts w:ascii="Calibri" w:hAnsi="Calibri" w:eastAsia="Calibri" w:cs="Calibri"/>
          <w:color w:val="34495E"/>
          <w:sz w:val="20"/>
        </w:rPr>
        <w:t xml:space="preserve">   4.2 The Moviebox Facade in a Next.js World</w:t>
      </w:r>
      <w:r>
        <w:rPr>
          <w:rFonts w:ascii="Calibri" w:hAnsi="Calibri" w:eastAsia="Calibri" w:cs="Calibri"/>
          <w:color w:val="7F8C8D"/>
          <w:sz w:val="20"/>
        </w:rPr>
        <w:t xml:space="preserve"> ······························ 18</w:t>
      </w:r>
    </w:p>
    <w:p>
      <w:pPr>
        <w:spacing w:after="40" w:line="288" w:lineRule="auto"/>
      </w:pPr>
      <w:r>
        <w:rPr>
          <w:rFonts w:ascii="Calibri" w:hAnsi="Calibri" w:eastAsia="Calibri" w:cs="Calibri"/>
          <w:color w:val="34495E"/>
          <w:sz w:val="20"/>
        </w:rPr>
        <w:t xml:space="preserve">   4.3 Cache-Aside Pattern</w:t>
      </w:r>
      <w:r>
        <w:rPr>
          <w:rFonts w:ascii="Calibri" w:hAnsi="Calibri" w:eastAsia="Calibri" w:cs="Calibri"/>
          <w:color w:val="7F8C8D"/>
          <w:sz w:val="20"/>
        </w:rPr>
        <w:t xml:space="preserve"> ················································· 19</w:t>
      </w:r>
    </w:p>
    <w:p>
      <w:pPr>
        <w:spacing w:after="40" w:line="288" w:lineRule="auto"/>
      </w:pPr>
      <w:r>
        <w:rPr>
          <w:rFonts w:ascii="Calibri" w:hAnsi="Calibri" w:eastAsia="Calibri" w:cs="Calibri"/>
          <w:b/>
          <w:color w:val="2C3E50"/>
          <w:sz w:val="22"/>
        </w:rPr>
        <w:t>5. Prisma Schema Extension</w:t>
      </w:r>
      <w:r>
        <w:rPr>
          <w:rFonts w:ascii="Calibri" w:hAnsi="Calibri" w:eastAsia="Calibri" w:cs="Calibri"/>
          <w:color w:val="7F8C8D"/>
          <w:sz w:val="20"/>
        </w:rPr>
        <w:t xml:space="preserve"> ················································· 21</w:t>
      </w:r>
    </w:p>
    <w:p>
      <w:pPr>
        <w:spacing w:after="40" w:line="288" w:lineRule="auto"/>
      </w:pPr>
      <w:r>
        <w:rPr>
          <w:rFonts w:ascii="Calibri" w:hAnsi="Calibri" w:eastAsia="Calibri" w:cs="Calibri"/>
          <w:color w:val="34495E"/>
          <w:sz w:val="20"/>
        </w:rPr>
        <w:t xml:space="preserve">   5.1 New Models Required</w:t>
      </w:r>
      <w:r>
        <w:rPr>
          <w:rFonts w:ascii="Calibri" w:hAnsi="Calibri" w:eastAsia="Calibri" w:cs="Calibri"/>
          <w:color w:val="7F8C8D"/>
          <w:sz w:val="20"/>
        </w:rPr>
        <w:t xml:space="preserve"> ················································· 21</w:t>
      </w:r>
    </w:p>
    <w:p>
      <w:pPr>
        <w:spacing w:after="40" w:line="288" w:lineRule="auto"/>
      </w:pPr>
      <w:r>
        <w:rPr>
          <w:rFonts w:ascii="Calibri" w:hAnsi="Calibri" w:eastAsia="Calibri" w:cs="Calibri"/>
          <w:color w:val="34495E"/>
          <w:sz w:val="20"/>
        </w:rPr>
        <w:t xml:space="preserve">   5.2 Complete schema.prisma Snippet</w:t>
      </w:r>
      <w:r>
        <w:rPr>
          <w:rFonts w:ascii="Calibri" w:hAnsi="Calibri" w:eastAsia="Calibri" w:cs="Calibri"/>
          <w:color w:val="7F8C8D"/>
          <w:sz w:val="20"/>
        </w:rPr>
        <w:t xml:space="preserve"> ······································ 22</w:t>
      </w:r>
    </w:p>
    <w:p>
      <w:pPr>
        <w:spacing w:after="40" w:line="288" w:lineRule="auto"/>
      </w:pPr>
      <w:r>
        <w:rPr>
          <w:rFonts w:ascii="Calibri" w:hAnsi="Calibri" w:eastAsia="Calibri" w:cs="Calibri"/>
          <w:color w:val="34495E"/>
          <w:sz w:val="20"/>
        </w:rPr>
        <w:t xml:space="preserve">   5.3 Migration Commands</w:t>
      </w:r>
      <w:r>
        <w:rPr>
          <w:rFonts w:ascii="Calibri" w:hAnsi="Calibri" w:eastAsia="Calibri" w:cs="Calibri"/>
          <w:color w:val="7F8C8D"/>
          <w:sz w:val="20"/>
        </w:rPr>
        <w:t xml:space="preserve"> ·················································· 25</w:t>
      </w:r>
    </w:p>
    <w:p>
      <w:pPr>
        <w:spacing w:after="40" w:line="288" w:lineRule="auto"/>
      </w:pPr>
      <w:r>
        <w:rPr>
          <w:rFonts w:ascii="Calibri" w:hAnsi="Calibri" w:eastAsia="Calibri" w:cs="Calibri"/>
          <w:b/>
          <w:color w:val="2C3E50"/>
          <w:sz w:val="22"/>
        </w:rPr>
        <w:t>6. The Moviebox Client Library</w:t>
      </w:r>
      <w:r>
        <w:rPr>
          <w:rFonts w:ascii="Calibri" w:hAnsi="Calibri" w:eastAsia="Calibri" w:cs="Calibri"/>
          <w:color w:val="7F8C8D"/>
          <w:sz w:val="20"/>
        </w:rPr>
        <w:t xml:space="preserve"> ············································· 26</w:t>
      </w:r>
    </w:p>
    <w:p>
      <w:pPr>
        <w:spacing w:after="40" w:line="288" w:lineRule="auto"/>
      </w:pPr>
      <w:r>
        <w:rPr>
          <w:rFonts w:ascii="Calibri" w:hAnsi="Calibri" w:eastAsia="Calibri" w:cs="Calibri"/>
          <w:color w:val="34495E"/>
          <w:sz w:val="20"/>
        </w:rPr>
        <w:t xml:space="preserve">   6.1 lib/moviebox-client.ts</w:t>
      </w:r>
      <w:r>
        <w:rPr>
          <w:rFonts w:ascii="Calibri" w:hAnsi="Calibri" w:eastAsia="Calibri" w:cs="Calibri"/>
          <w:color w:val="7F8C8D"/>
          <w:sz w:val="20"/>
        </w:rPr>
        <w:t xml:space="preserve"> ·············································· 26</w:t>
      </w:r>
    </w:p>
    <w:p>
      <w:pPr>
        <w:spacing w:after="40" w:line="288" w:lineRule="auto"/>
      </w:pPr>
      <w:r>
        <w:rPr>
          <w:rFonts w:ascii="Calibri" w:hAnsi="Calibri" w:eastAsia="Calibri" w:cs="Calibri"/>
          <w:color w:val="34495E"/>
          <w:sz w:val="20"/>
        </w:rPr>
        <w:t xml:space="preserve">   6.2 Token Management</w:t>
      </w:r>
      <w:r>
        <w:rPr>
          <w:rFonts w:ascii="Calibri" w:hAnsi="Calibri" w:eastAsia="Calibri" w:cs="Calibri"/>
          <w:color w:val="7F8C8D"/>
          <w:sz w:val="20"/>
        </w:rPr>
        <w:t xml:space="preserve"> ···················································· 27</w:t>
      </w:r>
    </w:p>
    <w:p>
      <w:pPr>
        <w:spacing w:after="40" w:line="288" w:lineRule="auto"/>
      </w:pPr>
      <w:r>
        <w:rPr>
          <w:rFonts w:ascii="Calibri" w:hAnsi="Calibri" w:eastAsia="Calibri" w:cs="Calibri"/>
          <w:color w:val="34495E"/>
          <w:sz w:val="20"/>
        </w:rPr>
        <w:t xml:space="preserve">   6.3 Header Construction</w:t>
      </w:r>
      <w:r>
        <w:rPr>
          <w:rFonts w:ascii="Calibri" w:hAnsi="Calibri" w:eastAsia="Calibri" w:cs="Calibri"/>
          <w:color w:val="7F8C8D"/>
          <w:sz w:val="20"/>
        </w:rPr>
        <w:t xml:space="preserve"> ················································· 28</w:t>
      </w:r>
    </w:p>
    <w:p>
      <w:pPr>
        <w:spacing w:after="40" w:line="288" w:lineRule="auto"/>
      </w:pPr>
      <w:r>
        <w:rPr>
          <w:rFonts w:ascii="Calibri" w:hAnsi="Calibri" w:eastAsia="Calibri" w:cs="Calibri"/>
          <w:b/>
          <w:color w:val="2C3E50"/>
          <w:sz w:val="22"/>
        </w:rPr>
        <w:t>Part III — Endpoint Implementation Guide</w:t>
      </w:r>
      <w:r>
        <w:rPr>
          <w:rFonts w:ascii="Calibri" w:hAnsi="Calibri" w:eastAsia="Calibri" w:cs="Calibri"/>
          <w:color w:val="7F8C8D"/>
          <w:sz w:val="20"/>
        </w:rPr>
        <w:t xml:space="preserve"> ··································· 29</w:t>
      </w:r>
    </w:p>
    <w:p>
      <w:pPr>
        <w:spacing w:after="40" w:line="288" w:lineRule="auto"/>
      </w:pPr>
      <w:r>
        <w:rPr>
          <w:rFonts w:ascii="Calibri" w:hAnsi="Calibri" w:eastAsia="Calibri" w:cs="Calibri"/>
          <w:b/>
          <w:color w:val="2C3E50"/>
          <w:sz w:val="22"/>
        </w:rPr>
        <w:t>7. Category 4 Implementation (External API)</w:t>
      </w:r>
      <w:r>
        <w:rPr>
          <w:rFonts w:ascii="Calibri" w:hAnsi="Calibri" w:eastAsia="Calibri" w:cs="Calibri"/>
          <w:color w:val="7F8C8D"/>
          <w:sz w:val="20"/>
        </w:rPr>
        <w:t xml:space="preserve"> ································ 29</w:t>
      </w:r>
    </w:p>
    <w:p>
      <w:pPr>
        <w:spacing w:after="40" w:line="288" w:lineRule="auto"/>
      </w:pPr>
      <w:r>
        <w:rPr>
          <w:rFonts w:ascii="Calibri" w:hAnsi="Calibri" w:eastAsia="Calibri" w:cs="Calibri"/>
          <w:color w:val="34495E"/>
          <w:sz w:val="20"/>
        </w:rPr>
        <w:t xml:space="preserve">   7.1 GET /api/external/search</w:t>
      </w:r>
      <w:r>
        <w:rPr>
          <w:rFonts w:ascii="Calibri" w:hAnsi="Calibri" w:eastAsia="Calibri" w:cs="Calibri"/>
          <w:color w:val="7F8C8D"/>
          <w:sz w:val="20"/>
        </w:rPr>
        <w:t xml:space="preserve"> ············································ 29</w:t>
      </w:r>
    </w:p>
    <w:p>
      <w:pPr>
        <w:spacing w:after="40" w:line="288" w:lineRule="auto"/>
      </w:pPr>
      <w:r>
        <w:rPr>
          <w:rFonts w:ascii="Calibri" w:hAnsi="Calibri" w:eastAsia="Calibri" w:cs="Calibri"/>
          <w:color w:val="34495E"/>
          <w:sz w:val="20"/>
        </w:rPr>
        <w:t xml:space="preserve">   7.2 GET /api/external/movie/[id]</w:t>
      </w:r>
      <w:r>
        <w:rPr>
          <w:rFonts w:ascii="Calibri" w:hAnsi="Calibri" w:eastAsia="Calibri" w:cs="Calibri"/>
          <w:color w:val="7F8C8D"/>
          <w:sz w:val="20"/>
        </w:rPr>
        <w:t xml:space="preserve"> ········································ 30</w:t>
      </w:r>
    </w:p>
    <w:p>
      <w:pPr>
        <w:spacing w:after="40" w:line="288" w:lineRule="auto"/>
      </w:pPr>
      <w:r>
        <w:rPr>
          <w:rFonts w:ascii="Calibri" w:hAnsi="Calibri" w:eastAsia="Calibri" w:cs="Calibri"/>
          <w:color w:val="34495E"/>
          <w:sz w:val="20"/>
        </w:rPr>
        <w:t xml:space="preserve">   7.3 GET /api/external/trending</w:t>
      </w:r>
      <w:r>
        <w:rPr>
          <w:rFonts w:ascii="Calibri" w:hAnsi="Calibri" w:eastAsia="Calibri" w:cs="Calibri"/>
          <w:color w:val="7F8C8D"/>
          <w:sz w:val="20"/>
        </w:rPr>
        <w:t xml:space="preserve"> ·········································· 31</w:t>
      </w:r>
    </w:p>
    <w:p>
      <w:pPr>
        <w:spacing w:after="40" w:line="288" w:lineRule="auto"/>
      </w:pPr>
      <w:r>
        <w:rPr>
          <w:rFonts w:ascii="Calibri" w:hAnsi="Calibri" w:eastAsia="Calibri" w:cs="Calibri"/>
          <w:color w:val="34495E"/>
          <w:sz w:val="20"/>
        </w:rPr>
        <w:t xml:space="preserve">   7.4 GET /api/external/genres</w:t>
      </w:r>
      <w:r>
        <w:rPr>
          <w:rFonts w:ascii="Calibri" w:hAnsi="Calibri" w:eastAsia="Calibri" w:cs="Calibri"/>
          <w:color w:val="7F8C8D"/>
          <w:sz w:val="20"/>
        </w:rPr>
        <w:t xml:space="preserve"> ············································ 32</w:t>
      </w:r>
    </w:p>
    <w:p>
      <w:pPr>
        <w:spacing w:after="40" w:line="288" w:lineRule="auto"/>
      </w:pPr>
      <w:r>
        <w:rPr>
          <w:rFonts w:ascii="Calibri" w:hAnsi="Calibri" w:eastAsia="Calibri" w:cs="Calibri"/>
          <w:color w:val="34495E"/>
          <w:sz w:val="20"/>
        </w:rPr>
        <w:t xml:space="preserve">   7.5 GET /api/external/discover</w:t>
      </w:r>
      <w:r>
        <w:rPr>
          <w:rFonts w:ascii="Calibri" w:hAnsi="Calibri" w:eastAsia="Calibri" w:cs="Calibri"/>
          <w:color w:val="7F8C8D"/>
          <w:sz w:val="20"/>
        </w:rPr>
        <w:t xml:space="preserve"> ·········································· 33</w:t>
      </w:r>
    </w:p>
    <w:p>
      <w:pPr>
        <w:spacing w:after="40" w:line="288" w:lineRule="auto"/>
      </w:pPr>
      <w:r>
        <w:rPr>
          <w:rFonts w:ascii="Calibri" w:hAnsi="Calibri" w:eastAsia="Calibri" w:cs="Calibri"/>
          <w:color w:val="34495E"/>
          <w:sz w:val="20"/>
        </w:rPr>
        <w:t xml:space="preserve">   7.6 GET /api/external/top-rated</w:t>
      </w:r>
      <w:r>
        <w:rPr>
          <w:rFonts w:ascii="Calibri" w:hAnsi="Calibri" w:eastAsia="Calibri" w:cs="Calibri"/>
          <w:color w:val="7F8C8D"/>
          <w:sz w:val="20"/>
        </w:rPr>
        <w:t xml:space="preserve"> ········································· 34</w:t>
      </w:r>
    </w:p>
    <w:p>
      <w:pPr>
        <w:spacing w:after="40" w:line="288" w:lineRule="auto"/>
      </w:pPr>
      <w:r>
        <w:rPr>
          <w:rFonts w:ascii="Calibri" w:hAnsi="Calibri" w:eastAsia="Calibri" w:cs="Calibri"/>
          <w:color w:val="34495E"/>
          <w:sz w:val="20"/>
        </w:rPr>
        <w:t xml:space="preserve">   7.7 GET /api/external/recommendations/[id]</w:t>
      </w:r>
      <w:r>
        <w:rPr>
          <w:rFonts w:ascii="Calibri" w:hAnsi="Calibri" w:eastAsia="Calibri" w:cs="Calibri"/>
          <w:color w:val="7F8C8D"/>
          <w:sz w:val="20"/>
        </w:rPr>
        <w:t xml:space="preserve"> ······························ 34</w:t>
      </w:r>
    </w:p>
    <w:p>
      <w:pPr>
        <w:spacing w:after="40" w:line="288" w:lineRule="auto"/>
      </w:pPr>
      <w:r>
        <w:rPr>
          <w:rFonts w:ascii="Calibri" w:hAnsi="Calibri" w:eastAsia="Calibri" w:cs="Calibri"/>
          <w:color w:val="34495E"/>
          <w:sz w:val="20"/>
        </w:rPr>
        <w:t xml:space="preserve">   7.8 GET /api/external/stream/[id]</w:t>
      </w:r>
      <w:r>
        <w:rPr>
          <w:rFonts w:ascii="Calibri" w:hAnsi="Calibri" w:eastAsia="Calibri" w:cs="Calibri"/>
          <w:color w:val="7F8C8D"/>
          <w:sz w:val="20"/>
        </w:rPr>
        <w:t xml:space="preserve"> ······································· 35</w:t>
      </w:r>
    </w:p>
    <w:p>
      <w:pPr>
        <w:spacing w:after="40" w:line="288" w:lineRule="auto"/>
      </w:pPr>
      <w:r>
        <w:rPr>
          <w:rFonts w:ascii="Calibri" w:hAnsi="Calibri" w:eastAsia="Calibri" w:cs="Calibri"/>
          <w:color w:val="34495E"/>
          <w:sz w:val="20"/>
        </w:rPr>
        <w:t xml:space="preserve">   7.9 POST /api/external/import</w:t>
      </w:r>
      <w:r>
        <w:rPr>
          <w:rFonts w:ascii="Calibri" w:hAnsi="Calibri" w:eastAsia="Calibri" w:cs="Calibri"/>
          <w:color w:val="7F8C8D"/>
          <w:sz w:val="20"/>
        </w:rPr>
        <w:t xml:space="preserve"> ··········································· 36</w:t>
      </w:r>
    </w:p>
    <w:p>
      <w:pPr>
        <w:spacing w:after="40" w:line="288" w:lineRule="auto"/>
      </w:pPr>
      <w:r>
        <w:rPr>
          <w:rFonts w:ascii="Calibri" w:hAnsi="Calibri" w:eastAsia="Calibri" w:cs="Calibri"/>
          <w:b/>
          <w:color w:val="2C3E50"/>
          <w:sz w:val="22"/>
        </w:rPr>
        <w:t>8. Category 5 Implementation (DB CRUD)</w:t>
      </w:r>
      <w:r>
        <w:rPr>
          <w:rFonts w:ascii="Calibri" w:hAnsi="Calibri" w:eastAsia="Calibri" w:cs="Calibri"/>
          <w:color w:val="7F8C8D"/>
          <w:sz w:val="20"/>
        </w:rPr>
        <w:t xml:space="preserve"> ····································· 37</w:t>
      </w:r>
    </w:p>
    <w:p>
      <w:pPr>
        <w:spacing w:after="40" w:line="288" w:lineRule="auto"/>
      </w:pPr>
      <w:r>
        <w:rPr>
          <w:rFonts w:ascii="Calibri" w:hAnsi="Calibri" w:eastAsia="Calibri" w:cs="Calibri"/>
          <w:color w:val="34495E"/>
          <w:sz w:val="20"/>
        </w:rPr>
        <w:t xml:space="preserve">   8.1 Migrating /api/movies to DB-Backed</w:t>
      </w:r>
      <w:r>
        <w:rPr>
          <w:rFonts w:ascii="Calibri" w:hAnsi="Calibri" w:eastAsia="Calibri" w:cs="Calibri"/>
          <w:color w:val="7F8C8D"/>
          <w:sz w:val="20"/>
        </w:rPr>
        <w:t xml:space="preserve"> ·································· 37</w:t>
      </w:r>
    </w:p>
    <w:p>
      <w:pPr>
        <w:spacing w:after="40" w:line="288" w:lineRule="auto"/>
      </w:pPr>
      <w:r>
        <w:rPr>
          <w:rFonts w:ascii="Calibri" w:hAnsi="Calibri" w:eastAsia="Calibri" w:cs="Calibri"/>
          <w:color w:val="34495E"/>
          <w:sz w:val="20"/>
        </w:rPr>
        <w:t xml:space="preserve">   8.2 Admin Movie CRUD Endpoints</w:t>
      </w:r>
      <w:r>
        <w:rPr>
          <w:rFonts w:ascii="Calibri" w:hAnsi="Calibri" w:eastAsia="Calibri" w:cs="Calibri"/>
          <w:color w:val="7F8C8D"/>
          <w:sz w:val="20"/>
        </w:rPr>
        <w:t xml:space="preserve"> ·········································· 38</w:t>
      </w:r>
    </w:p>
    <w:p>
      <w:pPr>
        <w:spacing w:after="40" w:line="288" w:lineRule="auto"/>
      </w:pPr>
      <w:r>
        <w:rPr>
          <w:rFonts w:ascii="Calibri" w:hAnsi="Calibri" w:eastAsia="Calibri" w:cs="Calibri"/>
          <w:color w:val="34495E"/>
          <w:sz w:val="20"/>
        </w:rPr>
        <w:t xml:space="preserve">   8.3 Watchlist Endpoints</w:t>
      </w:r>
      <w:r>
        <w:rPr>
          <w:rFonts w:ascii="Calibri" w:hAnsi="Calibri" w:eastAsia="Calibri" w:cs="Calibri"/>
          <w:color w:val="7F8C8D"/>
          <w:sz w:val="20"/>
        </w:rPr>
        <w:t xml:space="preserve"> ················································· 39</w:t>
      </w:r>
    </w:p>
    <w:p>
      <w:pPr>
        <w:spacing w:after="40" w:line="288" w:lineRule="auto"/>
      </w:pPr>
      <w:r>
        <w:rPr>
          <w:rFonts w:ascii="Calibri" w:hAnsi="Calibri" w:eastAsia="Calibri" w:cs="Calibri"/>
          <w:color w:val="34495E"/>
          <w:sz w:val="20"/>
        </w:rPr>
        <w:t xml:space="preserve">   8.4 Reviews Endpoints</w:t>
      </w:r>
      <w:r>
        <w:rPr>
          <w:rFonts w:ascii="Calibri" w:hAnsi="Calibri" w:eastAsia="Calibri" w:cs="Calibri"/>
          <w:color w:val="7F8C8D"/>
          <w:sz w:val="20"/>
        </w:rPr>
        <w:t xml:space="preserve"> ··················································· 40</w:t>
      </w:r>
    </w:p>
    <w:p>
      <w:pPr>
        <w:spacing w:after="40" w:line="288" w:lineRule="auto"/>
      </w:pPr>
      <w:r>
        <w:rPr>
          <w:rFonts w:ascii="Calibri" w:hAnsi="Calibri" w:eastAsia="Calibri" w:cs="Calibri"/>
          <w:color w:val="34495E"/>
          <w:sz w:val="20"/>
        </w:rPr>
        <w:t xml:space="preserve">   8.5 Downloads Endpoints</w:t>
      </w:r>
      <w:r>
        <w:rPr>
          <w:rFonts w:ascii="Calibri" w:hAnsi="Calibri" w:eastAsia="Calibri" w:cs="Calibri"/>
          <w:color w:val="7F8C8D"/>
          <w:sz w:val="20"/>
        </w:rPr>
        <w:t xml:space="preserve"> ················································· 41</w:t>
      </w:r>
    </w:p>
    <w:p>
      <w:pPr>
        <w:spacing w:after="40" w:line="288" w:lineRule="auto"/>
      </w:pPr>
      <w:r>
        <w:rPr>
          <w:rFonts w:ascii="Calibri" w:hAnsi="Calibri" w:eastAsia="Calibri" w:cs="Calibri"/>
          <w:color w:val="34495E"/>
          <w:sz w:val="20"/>
        </w:rPr>
        <w:t xml:space="preserve">   8.6 Per-Movie History Delete</w:t>
      </w:r>
      <w:r>
        <w:rPr>
          <w:rFonts w:ascii="Calibri" w:hAnsi="Calibri" w:eastAsia="Calibri" w:cs="Calibri"/>
          <w:color w:val="7F8C8D"/>
          <w:sz w:val="20"/>
        </w:rPr>
        <w:t xml:space="preserve"> ············································ 41</w:t>
      </w:r>
    </w:p>
    <w:p>
      <w:pPr>
        <w:spacing w:after="40" w:line="288" w:lineRule="auto"/>
      </w:pPr>
      <w:r>
        <w:rPr>
          <w:rFonts w:ascii="Calibri" w:hAnsi="Calibri" w:eastAsia="Calibri" w:cs="Calibri"/>
          <w:b/>
          <w:color w:val="2C3E50"/>
          <w:sz w:val="22"/>
        </w:rPr>
        <w:t>9. Wiring the Orphan Routes (Category 2)</w:t>
      </w:r>
      <w:r>
        <w:rPr>
          <w:rFonts w:ascii="Calibri" w:hAnsi="Calibri" w:eastAsia="Calibri" w:cs="Calibri"/>
          <w:color w:val="7F8C8D"/>
          <w:sz w:val="20"/>
        </w:rPr>
        <w:t xml:space="preserve"> ··································· 42</w:t>
      </w:r>
    </w:p>
    <w:p>
      <w:pPr>
        <w:spacing w:after="40" w:line="288" w:lineRule="auto"/>
      </w:pPr>
      <w:r>
        <w:rPr>
          <w:rFonts w:ascii="Calibri" w:hAnsi="Calibri" w:eastAsia="Calibri" w:cs="Calibri"/>
          <w:b/>
          <w:color w:val="2C3E50"/>
          <w:sz w:val="22"/>
        </w:rPr>
        <w:t>10. Frontend Migration</w:t>
      </w:r>
      <w:r>
        <w:rPr>
          <w:rFonts w:ascii="Calibri" w:hAnsi="Calibri" w:eastAsia="Calibri" w:cs="Calibri"/>
          <w:color w:val="7F8C8D"/>
          <w:sz w:val="20"/>
        </w:rPr>
        <w:t xml:space="preserve"> ····················································· 43</w:t>
      </w:r>
    </w:p>
    <w:p>
      <w:pPr>
        <w:spacing w:after="40" w:line="288" w:lineRule="auto"/>
      </w:pPr>
      <w:r>
        <w:rPr>
          <w:rFonts w:ascii="Calibri" w:hAnsi="Calibri" w:eastAsia="Calibri" w:cs="Calibri"/>
          <w:color w:val="34495E"/>
          <w:sz w:val="20"/>
        </w:rPr>
        <w:t xml:space="preserve">   10.1 Replacing mock-data.ts Imports</w:t>
      </w:r>
      <w:r>
        <w:rPr>
          <w:rFonts w:ascii="Calibri" w:hAnsi="Calibri" w:eastAsia="Calibri" w:cs="Calibri"/>
          <w:color w:val="7F8C8D"/>
          <w:sz w:val="20"/>
        </w:rPr>
        <w:t xml:space="preserve"> ····································· 43</w:t>
      </w:r>
    </w:p>
    <w:p>
      <w:pPr>
        <w:spacing w:after="40" w:line="288" w:lineRule="auto"/>
      </w:pPr>
      <w:r>
        <w:rPr>
          <w:rFonts w:ascii="Calibri" w:hAnsi="Calibri" w:eastAsia="Calibri" w:cs="Calibri"/>
          <w:color w:val="34495E"/>
          <w:sz w:val="20"/>
        </w:rPr>
        <w:t xml:space="preserve">   10.2 Updating ContinueWatching.tsx</w:t>
      </w:r>
      <w:r>
        <w:rPr>
          <w:rFonts w:ascii="Calibri" w:hAnsi="Calibri" w:eastAsia="Calibri" w:cs="Calibri"/>
          <w:color w:val="7F8C8D"/>
          <w:sz w:val="20"/>
        </w:rPr>
        <w:t xml:space="preserve"> ······································ 44</w:t>
      </w:r>
    </w:p>
    <w:p>
      <w:pPr>
        <w:spacing w:after="40" w:line="288" w:lineRule="auto"/>
      </w:pPr>
      <w:r>
        <w:rPr>
          <w:rFonts w:ascii="Calibri" w:hAnsi="Calibri" w:eastAsia="Calibri" w:cs="Calibri"/>
          <w:color w:val="34495E"/>
          <w:sz w:val="20"/>
        </w:rPr>
        <w:t xml:space="preserve">   10.3 Updating SettingsPage.tsx</w:t>
      </w:r>
      <w:r>
        <w:rPr>
          <w:rFonts w:ascii="Calibri" w:hAnsi="Calibri" w:eastAsia="Calibri" w:cs="Calibri"/>
          <w:color w:val="7F8C8D"/>
          <w:sz w:val="20"/>
        </w:rPr>
        <w:t xml:space="preserve"> ·········································· 44</w:t>
      </w:r>
    </w:p>
    <w:p>
      <w:pPr>
        <w:spacing w:after="40" w:line="288" w:lineRule="auto"/>
      </w:pPr>
      <w:r>
        <w:rPr>
          <w:rFonts w:ascii="Calibri" w:hAnsi="Calibri" w:eastAsia="Calibri" w:cs="Calibri"/>
          <w:color w:val="34495E"/>
          <w:sz w:val="20"/>
        </w:rPr>
        <w:t xml:space="preserve">   10.4 SearchResults.tsx Live Search</w:t>
      </w:r>
      <w:r>
        <w:rPr>
          <w:rFonts w:ascii="Calibri" w:hAnsi="Calibri" w:eastAsia="Calibri" w:cs="Calibri"/>
          <w:color w:val="7F8C8D"/>
          <w:sz w:val="20"/>
        </w:rPr>
        <w:t xml:space="preserve"> ······································ 45</w:t>
      </w:r>
    </w:p>
    <w:p>
      <w:pPr>
        <w:spacing w:after="40" w:line="288" w:lineRule="auto"/>
      </w:pPr>
      <w:r>
        <w:rPr>
          <w:rFonts w:ascii="Calibri" w:hAnsi="Calibri" w:eastAsia="Calibri" w:cs="Calibri"/>
          <w:b/>
          <w:color w:val="2C3E50"/>
          <w:sz w:val="22"/>
        </w:rPr>
        <w:t>Part IV — Migration and Operations</w:t>
      </w:r>
      <w:r>
        <w:rPr>
          <w:rFonts w:ascii="Calibri" w:hAnsi="Calibri" w:eastAsia="Calibri" w:cs="Calibri"/>
          <w:color w:val="7F8C8D"/>
          <w:sz w:val="20"/>
        </w:rPr>
        <w:t xml:space="preserve"> ········································· 46</w:t>
      </w:r>
    </w:p>
    <w:p>
      <w:pPr>
        <w:spacing w:after="40" w:line="288" w:lineRule="auto"/>
      </w:pPr>
      <w:r>
        <w:rPr>
          <w:rFonts w:ascii="Calibri" w:hAnsi="Calibri" w:eastAsia="Calibri" w:cs="Calibri"/>
          <w:b/>
          <w:color w:val="2C3E50"/>
          <w:sz w:val="22"/>
        </w:rPr>
        <w:t>11. Four-Phase Migration Roadmap</w:t>
      </w:r>
      <w:r>
        <w:rPr>
          <w:rFonts w:ascii="Calibri" w:hAnsi="Calibri" w:eastAsia="Calibri" w:cs="Calibri"/>
          <w:color w:val="7F8C8D"/>
          <w:sz w:val="20"/>
        </w:rPr>
        <w:t xml:space="preserve"> ··········································· 46</w:t>
      </w:r>
    </w:p>
    <w:p>
      <w:pPr>
        <w:spacing w:after="40" w:line="288" w:lineRule="auto"/>
      </w:pPr>
      <w:r>
        <w:rPr>
          <w:rFonts w:ascii="Calibri" w:hAnsi="Calibri" w:eastAsia="Calibri" w:cs="Calibri"/>
          <w:color w:val="34495E"/>
          <w:sz w:val="20"/>
        </w:rPr>
        <w:t xml:space="preserve">   11.1 Phase 1: Dual-Source (Week 1-2)</w:t>
      </w:r>
      <w:r>
        <w:rPr>
          <w:rFonts w:ascii="Calibri" w:hAnsi="Calibri" w:eastAsia="Calibri" w:cs="Calibri"/>
          <w:color w:val="7F8C8D"/>
          <w:sz w:val="20"/>
        </w:rPr>
        <w:t xml:space="preserve"> ···································· 46</w:t>
      </w:r>
    </w:p>
    <w:p>
      <w:pPr>
        <w:spacing w:after="40" w:line="288" w:lineRule="auto"/>
      </w:pPr>
      <w:r>
        <w:rPr>
          <w:rFonts w:ascii="Calibri" w:hAnsi="Calibri" w:eastAsia="Calibri" w:cs="Calibri"/>
          <w:color w:val="34495E"/>
          <w:sz w:val="20"/>
        </w:rPr>
        <w:t xml:space="preserve">   11.2 Phase 2: Backfill (Week 3)</w:t>
      </w:r>
      <w:r>
        <w:rPr>
          <w:rFonts w:ascii="Calibri" w:hAnsi="Calibri" w:eastAsia="Calibri" w:cs="Calibri"/>
          <w:color w:val="7F8C8D"/>
          <w:sz w:val="20"/>
        </w:rPr>
        <w:t xml:space="preserve"> ········································· 47</w:t>
      </w:r>
    </w:p>
    <w:p>
      <w:pPr>
        <w:spacing w:after="40" w:line="288" w:lineRule="auto"/>
      </w:pPr>
      <w:r>
        <w:rPr>
          <w:rFonts w:ascii="Calibri" w:hAnsi="Calibri" w:eastAsia="Calibri" w:cs="Calibri"/>
          <w:color w:val="34495E"/>
          <w:sz w:val="20"/>
        </w:rPr>
        <w:t xml:space="preserve">   11.3 Phase 3: Cut-Over (Week 4)</w:t>
      </w:r>
      <w:r>
        <w:rPr>
          <w:rFonts w:ascii="Calibri" w:hAnsi="Calibri" w:eastAsia="Calibri" w:cs="Calibri"/>
          <w:color w:val="7F8C8D"/>
          <w:sz w:val="20"/>
        </w:rPr>
        <w:t xml:space="preserve"> ········································· 47</w:t>
      </w:r>
    </w:p>
    <w:p>
      <w:pPr>
        <w:spacing w:after="40" w:line="288" w:lineRule="auto"/>
      </w:pPr>
      <w:r>
        <w:rPr>
          <w:rFonts w:ascii="Calibri" w:hAnsi="Calibri" w:eastAsia="Calibri" w:cs="Calibri"/>
          <w:color w:val="34495E"/>
          <w:sz w:val="20"/>
        </w:rPr>
        <w:t xml:space="preserve">   11.4 Phase 4: On-Demand (Week 5+)</w:t>
      </w:r>
      <w:r>
        <w:rPr>
          <w:rFonts w:ascii="Calibri" w:hAnsi="Calibri" w:eastAsia="Calibri" w:cs="Calibri"/>
          <w:color w:val="7F8C8D"/>
          <w:sz w:val="20"/>
        </w:rPr>
        <w:t xml:space="preserve"> ······································· 48</w:t>
      </w:r>
    </w:p>
    <w:p>
      <w:pPr>
        <w:spacing w:after="40" w:line="288" w:lineRule="auto"/>
      </w:pPr>
      <w:r>
        <w:rPr>
          <w:rFonts w:ascii="Calibri" w:hAnsi="Calibri" w:eastAsia="Calibri" w:cs="Calibri"/>
          <w:b/>
          <w:color w:val="2C3E50"/>
          <w:sz w:val="22"/>
        </w:rPr>
        <w:t>12. Testing Strategy</w:t>
      </w:r>
      <w:r>
        <w:rPr>
          <w:rFonts w:ascii="Calibri" w:hAnsi="Calibri" w:eastAsia="Calibri" w:cs="Calibri"/>
          <w:color w:val="7F8C8D"/>
          <w:sz w:val="20"/>
        </w:rPr>
        <w:t xml:space="preserve"> ······················································· 49</w:t>
      </w:r>
    </w:p>
    <w:p>
      <w:pPr>
        <w:spacing w:after="40" w:line="288" w:lineRule="auto"/>
      </w:pPr>
      <w:r>
        <w:rPr>
          <w:rFonts w:ascii="Calibri" w:hAnsi="Calibri" w:eastAsia="Calibri" w:cs="Calibri"/>
          <w:b/>
          <w:color w:val="2C3E50"/>
          <w:sz w:val="22"/>
        </w:rPr>
        <w:t>13. Risk Assessment and Mitigation</w:t>
      </w:r>
      <w:r>
        <w:rPr>
          <w:rFonts w:ascii="Calibri" w:hAnsi="Calibri" w:eastAsia="Calibri" w:cs="Calibri"/>
          <w:color w:val="7F8C8D"/>
          <w:sz w:val="20"/>
        </w:rPr>
        <w:t xml:space="preserve"> ········································· 51</w:t>
      </w:r>
    </w:p>
    <w:p>
      <w:pPr>
        <w:spacing w:after="40" w:line="288" w:lineRule="auto"/>
      </w:pPr>
      <w:r>
        <w:rPr>
          <w:rFonts w:ascii="Calibri" w:hAnsi="Calibri" w:eastAsia="Calibri" w:cs="Calibri"/>
          <w:b/>
          <w:color w:val="2C3E50"/>
          <w:sz w:val="22"/>
        </w:rPr>
        <w:t>14. References</w:t>
      </w:r>
      <w:r>
        <w:rPr>
          <w:rFonts w:ascii="Calibri" w:hAnsi="Calibri" w:eastAsia="Calibri" w:cs="Calibri"/>
          <w:color w:val="7F8C8D"/>
          <w:sz w:val="20"/>
        </w:rPr>
        <w:t xml:space="preserve"> ····························································· 53</w:t>
      </w:r>
    </w:p>
    <w:p>
      <w:pPr>
        <w:spacing w:after="40" w:line="288" w:lineRule="auto"/>
      </w:pPr>
      <w:r>
        <w:rPr>
          <w:rFonts w:ascii="Calibri" w:hAnsi="Calibri" w:eastAsia="Calibri" w:cs="Calibri"/>
          <w:b/>
          <w:color w:val="2C3E50"/>
          <w:sz w:val="22"/>
        </w:rPr>
        <w:t>Appendix A — Complete Endpoint Reference</w:t>
      </w:r>
      <w:r>
        <w:rPr>
          <w:rFonts w:ascii="Calibri" w:hAnsi="Calibri" w:eastAsia="Calibri" w:cs="Calibri"/>
          <w:color w:val="7F8C8D"/>
          <w:sz w:val="20"/>
        </w:rPr>
        <w:t xml:space="preserve"> ··································· 55</w:t>
      </w:r>
    </w:p>
    <w:p>
      <w:pPr>
        <w:spacing w:after="40" w:line="288" w:lineRule="auto"/>
      </w:pPr>
      <w:r>
        <w:rPr>
          <w:rFonts w:ascii="Calibri" w:hAnsi="Calibri" w:eastAsia="Calibri" w:cs="Calibri"/>
          <w:b/>
          <w:color w:val="2C3E50"/>
          <w:sz w:val="22"/>
        </w:rPr>
        <w:t>Appendix B — Full moviebox-client.ts Source</w:t>
      </w:r>
      <w:r>
        <w:rPr>
          <w:rFonts w:ascii="Calibri" w:hAnsi="Calibri" w:eastAsia="Calibri" w:cs="Calibri"/>
          <w:color w:val="7F8C8D"/>
          <w:sz w:val="20"/>
        </w:rPr>
        <w:t xml:space="preserve"> ································ 58</w:t>
      </w:r>
    </w:p>
    <w:p>
      <w:pPr>
        <w:spacing w:after="40" w:line="288" w:lineRule="auto"/>
      </w:pPr>
      <w:r>
        <w:rPr>
          <w:rFonts w:ascii="Calibri" w:hAnsi="Calibri" w:eastAsia="Calibri" w:cs="Calibri"/>
          <w:b/>
          <w:color w:val="2C3E50"/>
          <w:sz w:val="22"/>
        </w:rPr>
        <w:t>Appendix C — Glossary</w:t>
      </w:r>
      <w:r>
        <w:rPr>
          <w:rFonts w:ascii="Calibri" w:hAnsi="Calibri" w:eastAsia="Calibri" w:cs="Calibri"/>
          <w:color w:val="7F8C8D"/>
          <w:sz w:val="20"/>
        </w:rPr>
        <w:t xml:space="preserve"> ······················································ 62</w:t>
      </w:r>
    </w:p>
    <w:p>
      <w:r>
        <w:br w:type="page"/>
      </w:r>
    </w:p>
    <w:p>
      <w:pPr>
        <w:pStyle w:val="Heading1"/>
        <w:keepNext/>
        <w:spacing w:before="280" w:after="120"/>
      </w:pPr>
      <w:r>
        <w:rPr>
          <w:rFonts w:ascii="Calibri" w:hAnsi="Calibri" w:eastAsia="Calibri" w:cs="Calibri"/>
          <w:b/>
          <w:color w:val="2C3E50"/>
          <w:sz w:val="40"/>
        </w:rPr>
        <w:t>Executive Summary</w:t>
      </w:r>
    </w:p>
    <w:p>
      <w:pPr>
        <w:spacing w:line="312" w:lineRule="auto" w:after="120"/>
      </w:pPr>
      <w:r>
        <w:rPr>
          <w:rFonts w:ascii="Calibri" w:hAnsi="Calibri" w:eastAsia="Calibri" w:cs="Calibri"/>
          <w:b w:val="0"/>
          <w:i w:val="0"/>
          <w:sz w:val="22"/>
        </w:rPr>
        <w:t>The GemiFlix v1.0 endpoint audit reveals a project that is half-built. The user-facing authentication, profile, settings, notifications, and admin subsystems are functional, backed by a Prisma database with thirteen working routes and twenty client-side fetch calls. The movie catalogue, however, is a facade: every dashboard tile, hero section, genre filter, and actor spotlight is rendered from a thirty-item mock-data.ts file with zero database queries and zero calls to the Moviebox upstream. The Prisma Movie table is defined but never queried. The admin settings page exposes a MovieBox URL field and an "Import from TMDB" button, but no code wires these to any backend. Three server routes exist with no caller in the UI. This document specifies how to close each gap.</w:t>
      </w:r>
    </w:p>
    <w:p>
      <w:pPr>
        <w:spacing w:line="312" w:lineRule="auto" w:after="120"/>
      </w:pPr>
      <w:r>
        <w:rPr>
          <w:rFonts w:ascii="Calibri" w:hAnsi="Calibri" w:eastAsia="Calibri" w:cs="Calibri"/>
          <w:b w:val="0"/>
          <w:i w:val="0"/>
          <w:sz w:val="22"/>
        </w:rPr>
        <w:t>The integration plan is built around three decisions. First, the Moviebox-API facade designed in v1.0 is re-implemented as a TypeScript module (lib/moviebox-client.ts) rather than a separate FastAPI service, eliminating a process boundary and simplifying deployment. Second, every /api/external/* route uses the cache-aside pattern: check Prisma first, fall back to the Moviebox facade on a miss, write the result back to Prisma with a TTL. This gives sub-millisecond responses for hot data and graceful degradation when the upstream is unavailable. Third, the migration is phased over five weeks in four cuts, each independently shippable, so the app never breaks for end users during the transition from mock data to live data.</w:t>
      </w:r>
    </w:p>
    <w:tbl>
      <w:tblPr>
        <w:tblW w:type="auto" w:w="0"/>
        <w:tblLook w:firstColumn="1" w:firstRow="1" w:lastColumn="0" w:lastRow="0" w:noHBand="0" w:noVBand="1" w:val="04A0"/>
      </w:tblPr>
      <w:tblGrid>
        <w:gridCol w:w="9072"/>
      </w:tblGrid>
      <w:tr>
        <w:tc>
          <w:tcPr>
            <w:tcW w:type="dxa" w:w="9072"/>
            <w:shd w:val="clear" w:color="auto" w:fill="3498DB"/>
            <w:tcBorders>
              <w:top w:val="single" w:sz="12" w:color="3498DB"/>
              <w:left w:val="single" w:sz="12" w:color="3498DB"/>
              <w:bottom w:val="single" w:sz="12" w:color="3498DB"/>
              <w:right w:val="single" w:sz="12" w:color="3498DB"/>
            </w:tcBorders>
          </w:tcPr>
          <w:p>
            <w:pPr>
              <w:spacing w:after="40"/>
            </w:pPr>
            <w:r/>
            <w:r>
              <w:rPr>
                <w:rFonts w:ascii="Calibri" w:hAnsi="Calibri" w:eastAsia="Calibri" w:cs="Calibri"/>
                <w:b/>
                <w:color w:val="FFFFFF"/>
                <w:sz w:val="22"/>
              </w:rPr>
              <w:t xml:space="preserve">  Bottom Line</w:t>
            </w:r>
          </w:p>
          <w:p>
            <w:pPr>
              <w:spacing w:after="40"/>
            </w:pPr>
            <w:r>
              <w:rPr>
                <w:rFonts w:ascii="Calibri" w:hAnsi="Calibri" w:eastAsia="Calibri" w:cs="Calibri"/>
                <w:color w:val="FFFFFF"/>
                <w:sz w:val="20"/>
              </w:rPr>
              <w:t xml:space="preserve">  The audit identified 19 missing endpoints (9 external API + 10 DB CRUD) plus 3 orphan routes. The v2.0 plan implements all 22 in four phases over five weeks, using a TypeScript port of the v1.0 facade, the cache-aside pattern with Prisma, and a cut-over that ships Phase 1 without affecting any user-facing behavior.</w:t>
            </w:r>
          </w:p>
        </w:tc>
      </w:tr>
    </w:tbl>
    <w:p>
      <w:pPr>
        <w:spacing w:after="120"/>
      </w:pPr>
    </w:p>
    <w:p>
      <w:pPr>
        <w:spacing w:line="312" w:lineRule="auto" w:after="120"/>
      </w:pPr>
      <w:r>
        <w:rPr>
          <w:rFonts w:ascii="Calibri" w:hAnsi="Calibri" w:eastAsia="Calibri" w:cs="Calibri"/>
          <w:b w:val="0"/>
          <w:i w:val="0"/>
          <w:sz w:val="22"/>
        </w:rPr>
        <w:t>The remainder of the document is organised in four parts. Part I (Sections 1-3) presents the audit findings in detail, with every route catalogued and every caller file inventoried. Part II (Sections 4-6) specifies the target architecture, the Prisma schema extension, and the moviebox-client.ts library that wraps the upstream. Part III (Sections 7-10) provides the endpoint-by-endpoint implementation guide, with complete route.ts code listings for every new route. Part IV (Sections 11-14) covers the migration plan, testing strategy, risk assessment, and references. Three appendices provide a complete endpoint reference, the full moviebox-client.ts source, and a glossary.</w:t>
      </w:r>
    </w:p>
    <w:p>
      <w:r>
        <w:br w:type="page"/>
      </w:r>
    </w:p>
    <w:p>
      <w:pPr>
        <w:pStyle w:val="Heading1"/>
        <w:keepNext/>
        <w:spacing w:before="280" w:after="120"/>
      </w:pPr>
      <w:r>
        <w:rPr>
          <w:rFonts w:ascii="Calibri" w:hAnsi="Calibri" w:eastAsia="Calibri" w:cs="Calibri"/>
          <w:b/>
          <w:color w:val="3498DB"/>
          <w:sz w:val="40"/>
        </w:rPr>
        <w:t>Part I — Current State</w:t>
      </w:r>
    </w:p>
    <w:p>
      <w:pPr>
        <w:pStyle w:val="Heading1"/>
        <w:keepNext/>
        <w:spacing w:before="280" w:after="120"/>
      </w:pPr>
      <w:r>
        <w:rPr>
          <w:rFonts w:ascii="Calibri" w:hAnsi="Calibri" w:eastAsia="Calibri" w:cs="Calibri"/>
          <w:b/>
          <w:color w:val="2C3E50"/>
          <w:sz w:val="40"/>
        </w:rPr>
        <w:t>1. Audit Findings and Inventory</w:t>
      </w:r>
    </w:p>
    <w:p>
      <w:pPr>
        <w:pStyle w:val="Heading2"/>
        <w:keepNext/>
        <w:spacing w:before="280" w:after="120"/>
      </w:pPr>
      <w:r>
        <w:rPr>
          <w:rFonts w:ascii="Calibri" w:hAnsi="Calibri" w:eastAsia="Calibri" w:cs="Calibri"/>
          <w:b/>
          <w:color w:val="2C3E50"/>
          <w:sz w:val="32"/>
        </w:rPr>
        <w:t>1.1 Methodology of the Audit</w:t>
      </w:r>
    </w:p>
    <w:p>
      <w:pPr>
        <w:spacing w:line="312" w:lineRule="auto" w:after="120"/>
      </w:pPr>
      <w:r>
        <w:rPr>
          <w:rFonts w:ascii="Calibri" w:hAnsi="Calibri" w:eastAsia="Calibri" w:cs="Calibri"/>
          <w:b w:val="0"/>
          <w:i w:val="0"/>
          <w:sz w:val="22"/>
        </w:rPr>
        <w:t>The audit was conducted by enumerating every file under src/app/api/ in the GemiFlix Next.js project, extracting the HTTP methods each route handler exports, and cross-referencing each route against every fetch() call in the src/ directory. Routes that appear in the server but are never referenced by a client-side fetch are flagged as orphans. Routes that the client attempts to call but that do not exist on the server are flagged as missing. Data imported directly from src/lib/mock-data.ts (bypassing the API entirely) is flagged as mock-data usage. The Prisma schema is read to identify every defined table, and each table is cross-referenced against the routes that query it; tables with no querying route are flagged as unused.</w:t>
      </w:r>
    </w:p>
    <w:p>
      <w:pPr>
        <w:spacing w:line="312" w:lineRule="auto" w:after="120"/>
      </w:pPr>
      <w:r>
        <w:rPr>
          <w:rFonts w:ascii="Calibri" w:hAnsi="Calibri" w:eastAsia="Calibri" w:cs="Calibri"/>
          <w:b w:val="0"/>
          <w:i w:val="0"/>
          <w:sz w:val="22"/>
        </w:rPr>
        <w:t>The audit produced five categories of findings, summarised in the table below. The remainder of Section 1 walks through each category in detail. The numbers in the summary table are the authoritative counts used throughout this document.</w:t>
      </w:r>
    </w:p>
    <w:tbl>
      <w:tblPr>
        <w:tblW w:type="auto" w:w="0"/>
        <w:jc w:val="center"/>
        <w:tblLayout w:type="autofit"/>
        <w:tblLook w:firstColumn="1" w:firstRow="1" w:lastColumn="0" w:lastRow="0" w:noHBand="0" w:noVBand="1" w:val="04A0"/>
      </w:tblPr>
      <w:tblGrid>
        <w:gridCol w:w="3024"/>
        <w:gridCol w:w="3024"/>
        <w:gridCol w:w="3024"/>
      </w:tblGrid>
      <w:tr>
        <w:tc>
          <w:tcPr>
            <w:tcW w:type="dxa" w:w="432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Metric</w:t>
            </w:r>
          </w:p>
        </w:tc>
        <w:tc>
          <w:tcPr>
            <w:tcW w:type="dxa" w:w="14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Count</w:t>
            </w:r>
          </w:p>
        </w:tc>
        <w:tc>
          <w:tcPr>
            <w:tcW w:type="dxa" w:w="360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Status</w:t>
            </w:r>
          </w:p>
        </w:tc>
      </w:tr>
      <w:tr>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Total unique server API routes</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13</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Implemented</w:t>
            </w:r>
          </w:p>
        </w:tc>
      </w:tr>
      <w:tr>
        <w:tc>
          <w:tcPr>
            <w:tcW w:type="dxa" w:w="43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Total fetch() calls in UI</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20</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Active</w:t>
            </w:r>
          </w:p>
        </w:tc>
      </w:tr>
      <w:tr>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Routes defined but never called from UI</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3</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Orphan (Cat-2)</w:t>
            </w:r>
          </w:p>
        </w:tc>
      </w:tr>
      <w:tr>
        <w:tc>
          <w:tcPr>
            <w:tcW w:type="dxa" w:w="43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External API calls (MovieBox/TMDB)</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0</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Missing (Cat-4)</w:t>
            </w:r>
          </w:p>
        </w:tc>
      </w:tr>
      <w:tr>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DB tables unused by any API</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1 (Movie)</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Defined but never queried</w:t>
            </w:r>
          </w:p>
        </w:tc>
      </w:tr>
      <w:tr>
        <w:tc>
          <w:tcPr>
            <w:tcW w:type="dxa" w:w="43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Client-side only stores (localStorage, no DB)</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3</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watchlist, watch-history, theme</w:t>
            </w:r>
          </w:p>
        </w:tc>
      </w:tr>
      <w:tr>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Proposed external endpoints (Cat-4)</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9</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To implement</w:t>
            </w:r>
          </w:p>
        </w:tc>
      </w:tr>
      <w:tr>
        <w:tc>
          <w:tcPr>
            <w:tcW w:type="dxa" w:w="43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Missing DB endpoints (Cat-5)</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10</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To implement</w:t>
            </w:r>
          </w:p>
        </w:tc>
      </w:tr>
    </w:tbl>
    <w:p>
      <w:pPr>
        <w:spacing w:after="160"/>
      </w:pPr>
    </w:p>
    <w:p>
      <w:pPr>
        <w:pStyle w:val="Heading2"/>
        <w:keepNext/>
        <w:spacing w:before="280" w:after="120"/>
      </w:pPr>
      <w:r>
        <w:rPr>
          <w:rFonts w:ascii="Calibri" w:hAnsi="Calibri" w:eastAsia="Calibri" w:cs="Calibri"/>
          <w:b/>
          <w:color w:val="2C3E50"/>
          <w:sz w:val="32"/>
        </w:rPr>
        <w:t>1.2 Category 1: DB-Backed Endpoints (Working)</w:t>
      </w:r>
    </w:p>
    <w:p>
      <w:pPr>
        <w:spacing w:line="312" w:lineRule="auto" w:after="120"/>
      </w:pPr>
      <w:r>
        <w:rPr>
          <w:rFonts w:ascii="Calibri" w:hAnsi="Calibri" w:eastAsia="Calibri" w:cs="Calibri"/>
          <w:b w:val="0"/>
          <w:i w:val="0"/>
          <w:sz w:val="22"/>
        </w:rPr>
        <w:t>Category 1 contains the thirteen routes that are correctly implemented and actively called from the UI. These routes form the foundation that v2.0 builds on; they are not modified by the migration. They are grouped by subsystem in the table below. The fact that all thirteen routes touch the Prisma database (rather than localStorage or mock data) means the authentication, user state, and admin subsystems are production-ready and need no architectural changes. The v2.0 work focuses entirely on the catalogue and streaming subsystems, which are not represented in Category 1.</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43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w:t>
            </w:r>
          </w:p>
        </w:tc>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Path</w:t>
            </w:r>
          </w:p>
        </w:tc>
        <w:tc>
          <w:tcPr>
            <w:tcW w:type="dxa" w:w="14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Subsystem</w:t>
            </w:r>
          </w:p>
        </w:tc>
        <w:tc>
          <w:tcPr>
            <w:tcW w:type="dxa" w:w="331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Called By</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/api/auth/login</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Auth</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auth-store.ts</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2</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/api/auth/signup</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Auth</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auth-store.ts</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3</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/api/auth/logout</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Auth</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auth-store.ts</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4</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/api/auth/profiles</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Auth</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auth-store.ts</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5</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/api/auth/switch-profile</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Auth</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auth-store.ts</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6</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/api/profile</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Profile</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auth-store.ts</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7</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/api/history</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History</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ContinueWatching.tsx, SettingsPage.tsx</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8</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DELETE</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/api/history</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History</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SettingsPage.tsx</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9</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/api/notifications</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Notifications</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NotificationBadge.tsx</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10</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/api/notifications/mark-read</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Notifications</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NotificationBadge.tsx</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11</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/api/notifications/mark-all-read</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Notifications</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NotificationBadge.tsx</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12</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/api/settings</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SettingsPage.tsx, SettingsPanel.tsx</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13</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/api/settings</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Settings</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SettingsPage.tsx, SettingsPanel.tsx</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14</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/api/admin/users</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Admin</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SettingsPage.tsx</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15</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/api/admin/users</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Admin</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SettingsPage.tsx</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16</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DELETE</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/api/admin/users</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Admin</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SettingsPage.tsx</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17</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/api/admin/settings</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Admin</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SettingsPage.tsx</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18</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/api/admin/settings</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Admin</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SettingsPage.tsx</w:t>
            </w:r>
          </w:p>
        </w:tc>
      </w:tr>
    </w:tbl>
    <w:p>
      <w:pPr>
        <w:spacing w:after="160"/>
      </w:pPr>
    </w:p>
    <w:tbl>
      <w:tblPr>
        <w:tblW w:type="auto" w:w="0"/>
        <w:tblLook w:firstColumn="1" w:firstRow="1" w:lastColumn="0" w:lastRow="0" w:noHBand="0" w:noVBand="1" w:val="04A0"/>
      </w:tblPr>
      <w:tblGrid>
        <w:gridCol w:w="9072"/>
      </w:tblGrid>
      <w:tr>
        <w:tc>
          <w:tcPr>
            <w:tcW w:type="dxa" w:w="9072"/>
            <w:shd w:val="clear" w:color="auto" w:fill="8E44AD"/>
            <w:tcBorders>
              <w:top w:val="single" w:sz="12" w:color="8E44AD"/>
              <w:left w:val="single" w:sz="12" w:color="8E44AD"/>
              <w:bottom w:val="single" w:sz="12" w:color="8E44AD"/>
              <w:right w:val="single" w:sz="12" w:color="8E44AD"/>
            </w:tcBorders>
          </w:tcPr>
          <w:p>
            <w:pPr>
              <w:spacing w:after="40"/>
            </w:pPr>
            <w:r/>
            <w:r>
              <w:rPr>
                <w:rFonts w:ascii="Calibri" w:hAnsi="Calibri" w:eastAsia="Calibri" w:cs="Calibri"/>
                <w:b/>
                <w:color w:val="FFFFFF"/>
                <w:sz w:val="22"/>
              </w:rPr>
              <w:t xml:space="preserve">  Note on Counting</w:t>
            </w:r>
          </w:p>
          <w:p>
            <w:pPr>
              <w:spacing w:after="40"/>
            </w:pPr>
            <w:r>
              <w:rPr>
                <w:rFonts w:ascii="Calibri" w:hAnsi="Calibri" w:eastAsia="Calibri" w:cs="Calibri"/>
                <w:color w:val="FFFFFF"/>
                <w:sz w:val="20"/>
              </w:rPr>
              <w:t xml:space="preserve">  The audit summary lists 13 unique routes, but the table above has 18 rows. The discrepancy is because the summary counts unique path templates (e.g. /api/auth/login counts once), while the table lists every method-path pair. Some paths (like /api/history) handle both GET and DELETE. Either way, all 18 method-path pairs are implemented, called, and DB-backed.</w:t>
            </w:r>
          </w:p>
        </w:tc>
      </w:tr>
    </w:tbl>
    <w:p>
      <w:pPr>
        <w:spacing w:after="120"/>
      </w:pPr>
    </w:p>
    <w:p>
      <w:pPr>
        <w:pStyle w:val="Heading2"/>
        <w:keepNext/>
        <w:spacing w:before="280" w:after="120"/>
      </w:pPr>
      <w:r>
        <w:rPr>
          <w:rFonts w:ascii="Calibri" w:hAnsi="Calibri" w:eastAsia="Calibri" w:cs="Calibri"/>
          <w:b/>
          <w:color w:val="2C3E50"/>
          <w:sz w:val="32"/>
        </w:rPr>
        <w:t>1.3 Category 2: Orphan Routes</w:t>
      </w:r>
    </w:p>
    <w:p>
      <w:pPr>
        <w:spacing w:line="312" w:lineRule="auto" w:after="120"/>
      </w:pPr>
      <w:r>
        <w:rPr>
          <w:rFonts w:ascii="Calibri" w:hAnsi="Calibri" w:eastAsia="Calibri" w:cs="Calibri"/>
          <w:b w:val="0"/>
          <w:i w:val="0"/>
          <w:sz w:val="22"/>
        </w:rPr>
        <w:t>Category 2 contains three routes that exist on the server but are never called from the UI. These represent dead code that should either be wired up (if the UI needs them) or deleted (if they are vestigial). The audit findings and the recommended disposition for each are listed below. Section 9 of this document specifies the wiring-up work in detail.</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43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w:t>
            </w:r>
          </w:p>
        </w:tc>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244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Path</w:t>
            </w:r>
          </w:p>
        </w:tc>
        <w:tc>
          <w:tcPr>
            <w:tcW w:type="dxa" w:w="316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Current Problem</w:t>
            </w:r>
          </w:p>
        </w:tc>
        <w:tc>
          <w:tcPr>
            <w:tcW w:type="dxa" w:w="316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v2.0 Disposition</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/api/profile</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Server route exists; no frontend component fetches it (auth-store uses /api/auth/profiles instead)</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Wire to SettingsPage.tsx as the canonical profile fetch; deprecate the profiles list endpoint</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2</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POST</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/api/history</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Route exists; VideoPlayer saves to localStorage instead of calling it</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Wire VideoPlayer to POST progress every 10s; remove localStorage duplicate</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3</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/api/admin/notifications</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Route exists; admin UI only saves key-value settings, never sends actual notifications</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Add "Send Notification" form to admin panel; wire to this endpoint</w:t>
            </w:r>
          </w:p>
        </w:tc>
      </w:tr>
    </w:tbl>
    <w:p>
      <w:pPr>
        <w:spacing w:after="160"/>
      </w:pPr>
    </w:p>
    <w:p>
      <w:pPr>
        <w:pStyle w:val="Heading2"/>
        <w:keepNext/>
        <w:spacing w:before="280" w:after="120"/>
      </w:pPr>
      <w:r>
        <w:rPr>
          <w:rFonts w:ascii="Calibri" w:hAnsi="Calibri" w:eastAsia="Calibri" w:cs="Calibri"/>
          <w:b/>
          <w:color w:val="2C3E50"/>
          <w:sz w:val="32"/>
        </w:rPr>
        <w:t>1.4 Category 3: Mock-Data Endpoints</w:t>
      </w:r>
    </w:p>
    <w:p>
      <w:pPr>
        <w:spacing w:line="312" w:lineRule="auto" w:after="120"/>
      </w:pPr>
      <w:r>
        <w:rPr>
          <w:rFonts w:ascii="Calibri" w:hAnsi="Calibri" w:eastAsia="Calibri" w:cs="Calibri"/>
          <w:b w:val="0"/>
          <w:i w:val="0"/>
          <w:sz w:val="22"/>
        </w:rPr>
        <w:t>Category 3 is the most consequential finding in the audit. The entire movie catalogue visible to users is rendered from a static TypeScript file (src/lib/mock-data.ts) that exports thirty movie objects, a genres array, a categories array, a featuredMovies array, and a seriesList array. Six UI components import these exports directly, bypassing the API layer entirely. The Prisma Movie table is defined in the schema but is never queried by any route. The implications are severe: there is no live data, no search, no recommendation, no streaming, and no way for an admin to add a movie without editing the source code.</w:t>
      </w:r>
    </w:p>
    <w:p>
      <w:pPr>
        <w:jc w:val="center"/>
      </w:pPr>
      <w:r>
        <w:drawing>
          <wp:inline xmlns:a="http://schemas.openxmlformats.org/drawingml/2006/main" xmlns:pic="http://schemas.openxmlformats.org/drawingml/2006/picture">
            <wp:extent cx="6126480" cy="4360526"/>
            <wp:docPr id="1" name="Picture 1"/>
            <wp:cNvGraphicFramePr>
              <a:graphicFrameLocks noChangeAspect="1"/>
            </wp:cNvGraphicFramePr>
            <a:graphic>
              <a:graphicData uri="http://schemas.openxmlformats.org/drawingml/2006/picture">
                <pic:pic>
                  <pic:nvPicPr>
                    <pic:cNvPr id="0" name="09_current_state.png"/>
                    <pic:cNvPicPr/>
                  </pic:nvPicPr>
                  <pic:blipFill>
                    <a:blip r:embed="rId9"/>
                    <a:stretch>
                      <a:fillRect/>
                    </a:stretch>
                  </pic:blipFill>
                  <pic:spPr>
                    <a:xfrm>
                      <a:off x="0" y="0"/>
                      <a:ext cx="6126480" cy="4360526"/>
                    </a:xfrm>
                    <a:prstGeom prst="rect"/>
                  </pic:spPr>
                </pic:pic>
              </a:graphicData>
            </a:graphic>
          </wp:inline>
        </w:drawing>
      </w:r>
    </w:p>
    <w:p>
      <w:pPr>
        <w:spacing w:after="200"/>
        <w:jc w:val="center"/>
      </w:pPr>
      <w:r>
        <w:rPr>
          <w:rFonts w:ascii="Calibri" w:hAnsi="Calibri" w:eastAsia="Calibri" w:cs="Calibri"/>
          <w:i/>
          <w:color w:val="7F8C8D"/>
          <w:sz w:val="19"/>
        </w:rPr>
        <w:t>Figure 9. GemiFlix v1.0 current-state endpoint inventory, showing the three categories of routes and the unused Movie table.</w:t>
      </w:r>
    </w:p>
    <w:tbl>
      <w:tblPr>
        <w:tblW w:type="auto" w:w="0"/>
        <w:jc w:val="center"/>
        <w:tblLayout w:type="autofit"/>
        <w:tblLook w:firstColumn="1" w:firstRow="1" w:lastColumn="0" w:lastRow="0" w:noHBand="0" w:noVBand="1" w:val="04A0"/>
      </w:tblPr>
      <w:tblGrid>
        <w:gridCol w:w="3024"/>
        <w:gridCol w:w="3024"/>
        <w:gridCol w:w="3024"/>
      </w:tblGrid>
      <w:tr>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Export</w:t>
            </w:r>
          </w:p>
        </w:tc>
        <w:tc>
          <w:tcPr>
            <w:tcW w:type="dxa" w:w="360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Used By</w:t>
            </w:r>
          </w:p>
        </w:tc>
        <w:tc>
          <w:tcPr>
            <w:tcW w:type="dxa" w:w="360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Shape</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movies (30 items)</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page.tsx, ContinueWatching.tsx, SearchView, ActorSpotlightView, BentoStats</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Array&lt;{id, title, year, rating, posterUrl, backdropUrl, synopsis, genres[], cast[], ...}&gt;</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genres</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page.tsx, GenreFilter</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Array&lt;{id, name, slug}&gt;</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categories</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page.tsx</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Array&lt;{id, name, icon}&gt;</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featuredMovies</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page.tsx, HeroSection</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Array&lt;Movie&gt; (subset of movies)</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seriesList</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page.tsx</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Array&lt;Series&gt; (similar shape to Movie)</w:t>
            </w:r>
          </w:p>
        </w:tc>
      </w:tr>
    </w:tbl>
    <w:p>
      <w:pPr>
        <w:spacing w:after="160"/>
      </w:pPr>
    </w:p>
    <w:p>
      <w:pPr>
        <w:spacing w:line="312" w:lineRule="auto" w:after="120"/>
      </w:pPr>
      <w:r>
        <w:rPr>
          <w:rFonts w:ascii="Calibri" w:hAnsi="Calibri" w:eastAsia="Calibri" w:cs="Calibri"/>
          <w:b w:val="0"/>
          <w:i w:val="0"/>
          <w:sz w:val="22"/>
        </w:rPr>
        <w:t>The two existing API routes in this category are GET /api/movies (which returns the same thirty mock items, queried from in-memory data rather than the Prisma table) and GET /api/movies/[id] (which has no caller in the UI at all). The v2.0 plan replaces both with DB-backed implementations that read from the Prisma Movie table, which is in turn populated by the new /api/external/* routes via the cache-aside pattern. The mock-data.ts file is retained through Phase 3 of the migration and deleted in Phase 4.</w:t>
      </w:r>
    </w:p>
    <w:p>
      <w:pPr>
        <w:pStyle w:val="Heading1"/>
        <w:keepNext/>
        <w:spacing w:before="280" w:after="120"/>
      </w:pPr>
      <w:r>
        <w:rPr>
          <w:rFonts w:ascii="Calibri" w:hAnsi="Calibri" w:eastAsia="Calibri" w:cs="Calibri"/>
          <w:b/>
          <w:color w:val="2C3E50"/>
          <w:sz w:val="40"/>
        </w:rPr>
        <w:t>2. Gap Analysis</w:t>
      </w:r>
    </w:p>
    <w:p>
      <w:pPr>
        <w:spacing w:line="312" w:lineRule="auto" w:after="120"/>
      </w:pPr>
      <w:r>
        <w:rPr>
          <w:rFonts w:ascii="Calibri" w:hAnsi="Calibri" w:eastAsia="Calibri" w:cs="Calibri"/>
          <w:b w:val="0"/>
          <w:i w:val="0"/>
          <w:sz w:val="22"/>
        </w:rPr>
        <w:t>The gap analysis identifies the work required to bring GemiFlix from its current mock-data state to a fully live Moviebox-backed streaming application. The gaps fall into two categories: Category 4 (endpoints that fetch from the Moviebox upstream) and Category 5 (endpoints that perform CRUD against the local Prisma database). The two categories are interdependent: Category 4 routes populate the Movie table that Category 5 routes read from. The recommended implementation order is therefore Category 4 first, then Category 5, with the orphan routes from Category 2 wired up in parallel.</w:t>
      </w:r>
    </w:p>
    <w:p>
      <w:pPr>
        <w:jc w:val="center"/>
      </w:pPr>
      <w:r>
        <w:drawing>
          <wp:inline xmlns:a="http://schemas.openxmlformats.org/drawingml/2006/main" xmlns:pic="http://schemas.openxmlformats.org/drawingml/2006/picture">
            <wp:extent cx="6126480" cy="4360526"/>
            <wp:docPr id="2" name="Picture 2"/>
            <wp:cNvGraphicFramePr>
              <a:graphicFrameLocks noChangeAspect="1"/>
            </wp:cNvGraphicFramePr>
            <a:graphic>
              <a:graphicData uri="http://schemas.openxmlformats.org/drawingml/2006/picture">
                <pic:pic>
                  <pic:nvPicPr>
                    <pic:cNvPr id="0" name="10_gap_analysis.png"/>
                    <pic:cNvPicPr/>
                  </pic:nvPicPr>
                  <pic:blipFill>
                    <a:blip r:embed="rId10"/>
                    <a:stretch>
                      <a:fillRect/>
                    </a:stretch>
                  </pic:blipFill>
                  <pic:spPr>
                    <a:xfrm>
                      <a:off x="0" y="0"/>
                      <a:ext cx="6126480" cy="4360526"/>
                    </a:xfrm>
                    <a:prstGeom prst="rect"/>
                  </pic:spPr>
                </pic:pic>
              </a:graphicData>
            </a:graphic>
          </wp:inline>
        </w:drawing>
      </w:r>
    </w:p>
    <w:p>
      <w:pPr>
        <w:spacing w:after="200"/>
        <w:jc w:val="center"/>
      </w:pPr>
      <w:r>
        <w:rPr>
          <w:rFonts w:ascii="Calibri" w:hAnsi="Calibri" w:eastAsia="Calibri" w:cs="Calibri"/>
          <w:i/>
          <w:color w:val="7F8C8D"/>
          <w:sz w:val="19"/>
        </w:rPr>
        <w:t>Figure 10. Gap analysis showing all 19 missing endpoints and the migration bridge between Categories 4 and 5.</w:t>
      </w:r>
    </w:p>
    <w:p>
      <w:pPr>
        <w:pStyle w:val="Heading2"/>
        <w:keepNext/>
        <w:spacing w:before="280" w:after="120"/>
      </w:pPr>
      <w:r>
        <w:rPr>
          <w:rFonts w:ascii="Calibri" w:hAnsi="Calibri" w:eastAsia="Calibri" w:cs="Calibri"/>
          <w:b/>
          <w:color w:val="2C3E50"/>
          <w:sz w:val="32"/>
        </w:rPr>
        <w:t>2.1 Category 4: Missing MovieBox API Endpoints</w:t>
      </w:r>
    </w:p>
    <w:p>
      <w:pPr>
        <w:spacing w:line="312" w:lineRule="auto" w:after="120"/>
      </w:pPr>
      <w:r>
        <w:rPr>
          <w:rFonts w:ascii="Calibri" w:hAnsi="Calibri" w:eastAsia="Calibri" w:cs="Calibri"/>
          <w:b w:val="0"/>
          <w:i w:val="0"/>
          <w:sz w:val="22"/>
        </w:rPr>
        <w:t>Category 4 contains the nine endpoints that fetch data from the Moviebox upstream. None of these exist today; the admin settings page exposes a MovieBox URL field and an "Import from TMDB" button, but no code calls any external API. Each endpoint is listed below with its priority, the facade method it maps to (from v1.0 Section 5.7), and the upstream call it dispatches. Section 7 of this document provides the complete route.ts implementation for each.</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43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w:t>
            </w:r>
          </w:p>
        </w:tc>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316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Proposed Path</w:t>
            </w:r>
          </w:p>
        </w:tc>
        <w:tc>
          <w:tcPr>
            <w:tcW w:type="dxa" w:w="14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Priority</w:t>
            </w:r>
          </w:p>
        </w:tc>
        <w:tc>
          <w:tcPr>
            <w:tcW w:type="dxa" w:w="3456"/>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Facade Method</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/api/external/search</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Critical</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facade.search(query, page)</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2</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/api/external/movie/:id</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Critical</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facade.get_detail(detailPath)</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3</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/api/external/trending</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Critical</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facade.list_catalog(tabId=2)</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4</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/api/external/genres</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Important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facade.list_genres()</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5</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/api/external/discover</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Important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facade.list_catalog(filters)</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6</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/api/external/top-rated</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Important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facade.list_catalog(sort=rating)</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7</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/api/external/recommendations/:id</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Important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facade.get_detail().recommendations</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8</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/api/external/stream/:id</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Critical</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facade.resolve_stream(subjectId)</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9</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/api/external/import</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Nice-to-have</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facade.get_detail() + prisma.upsert()</w:t>
            </w:r>
          </w:p>
        </w:tc>
      </w:tr>
    </w:tbl>
    <w:p>
      <w:pPr>
        <w:spacing w:after="160"/>
      </w:pPr>
    </w:p>
    <w:p>
      <w:pPr>
        <w:spacing w:line="312" w:lineRule="auto" w:after="120"/>
      </w:pPr>
      <w:r>
        <w:rPr>
          <w:rFonts w:ascii="Calibri" w:hAnsi="Calibri" w:eastAsia="Calibri" w:cs="Calibri"/>
          <w:b w:val="0"/>
          <w:i w:val="0"/>
          <w:sz w:val="22"/>
        </w:rPr>
        <w:t>The four Critical endpoints (search, movie details, trending, and stream URL resolution) are the minimum required for a usable streaming experience. The three Important endpoints (genres, discover, top-rated, recommendations) enrich the browsing experience but are not strictly required for MVP. The Nice-to-have endpoint (import) is an admin power tool for pre-populating the database in bulk; it is not used by the regular UI flow. Phase 1 of the migration plan delivers the four Critical endpoints; Phase 4 delivers the rest.</w:t>
      </w:r>
    </w:p>
    <w:p>
      <w:pPr>
        <w:pStyle w:val="Heading2"/>
        <w:keepNext/>
        <w:spacing w:before="280" w:after="120"/>
      </w:pPr>
      <w:r>
        <w:rPr>
          <w:rFonts w:ascii="Calibri" w:hAnsi="Calibri" w:eastAsia="Calibri" w:cs="Calibri"/>
          <w:b/>
          <w:color w:val="2C3E50"/>
          <w:sz w:val="32"/>
        </w:rPr>
        <w:t>2.2 Category 5: Missing DB Endpoints</w:t>
      </w:r>
    </w:p>
    <w:p>
      <w:pPr>
        <w:spacing w:line="312" w:lineRule="auto" w:after="120"/>
      </w:pPr>
      <w:r>
        <w:rPr>
          <w:rFonts w:ascii="Calibri" w:hAnsi="Calibri" w:eastAsia="Calibri" w:cs="Calibri"/>
          <w:b w:val="0"/>
          <w:i w:val="0"/>
          <w:sz w:val="22"/>
        </w:rPr>
        <w:t>Category 5 contains the ten endpoints that the UI needs for CRUD operations against the local database but that do not exist today. These endpoints are required because the UI already has buttons and forms that submit to them (the "Add New Movie", "Edit Movie", and "Delete Movie" buttons in the admin panel, for example), but the server returns 404 for each. Additionally, several UI features (watchlist, reviews, downloads) currently use localStorage and have no server-side persistence; Category 5 specifies the endpoints required to bring them into the database.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43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w:t>
            </w:r>
          </w:p>
        </w:tc>
        <w:tc>
          <w:tcPr>
            <w:tcW w:type="dxa" w:w="172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Proposed Path</w:t>
            </w:r>
          </w:p>
        </w:tc>
        <w:tc>
          <w:tcPr>
            <w:tcW w:type="dxa" w:w="432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Current Broken Behavior</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/api/movies (DB-based)</w:t>
            </w:r>
          </w:p>
        </w:tc>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Currently reads mock data, not the Movie Prisma table</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2</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/api/movies/[id] (DB-based)</w:t>
            </w:r>
          </w:p>
        </w:tc>
        <w:tc>
          <w:tcPr>
            <w:tcW w:type="dxa" w:w="43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Same — mock data only, and no caller</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3</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/api/admin/movies</w:t>
            </w:r>
          </w:p>
        </w:tc>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"Add New Movie" button does nothing</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4</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/api/admin/movies</w:t>
            </w:r>
          </w:p>
        </w:tc>
        <w:tc>
          <w:tcPr>
            <w:tcW w:type="dxa" w:w="43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"Edit Movie" button does nothing</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5</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DELETE</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/api/admin/movies</w:t>
            </w:r>
          </w:p>
        </w:tc>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"Delete Movie" button does nothing</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6</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DELETE</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/api/history/:movieId</w:t>
            </w:r>
          </w:p>
        </w:tc>
        <w:tc>
          <w:tcPr>
            <w:tcW w:type="dxa" w:w="43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Per-movie delete does not exist (only bulk delete)</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7</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/api/history (called from UI)</w:t>
            </w:r>
          </w:p>
        </w:tc>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History saves to localStorage, not DB</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8</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GET/POST/DELETE</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/api/watchlist</w:t>
            </w:r>
          </w:p>
        </w:tc>
        <w:tc>
          <w:tcPr>
            <w:tcW w:type="dxa" w:w="43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Watchlist is localStorage-only, no DB sync</w:t>
            </w:r>
          </w:p>
        </w:tc>
      </w:tr>
      <w:tr>
        <w:tc>
          <w:tcPr>
            <w:tcW w:type="dxa" w:w="43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9</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/api/downloads</w:t>
            </w:r>
          </w:p>
        </w:tc>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Download manager has no backend</w:t>
            </w:r>
          </w:p>
        </w:tc>
      </w:tr>
      <w:tr>
        <w:tc>
          <w:tcPr>
            <w:tcW w:type="dxa" w:w="43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10</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GET/POST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/api/reviews</w:t>
            </w:r>
          </w:p>
        </w:tc>
        <w:tc>
          <w:tcPr>
            <w:tcW w:type="dxa" w:w="43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ReviewsSection exists, no API</w:t>
            </w:r>
          </w:p>
        </w:tc>
      </w:tr>
    </w:tbl>
    <w:p>
      <w:pPr>
        <w:spacing w:after="160"/>
      </w:pPr>
    </w:p>
    <w:p>
      <w:pPr>
        <w:pStyle w:val="Heading2"/>
        <w:keepNext/>
        <w:spacing w:before="280" w:after="120"/>
      </w:pPr>
      <w:r>
        <w:rPr>
          <w:rFonts w:ascii="Calibri" w:hAnsi="Calibri" w:eastAsia="Calibri" w:cs="Calibri"/>
          <w:b/>
          <w:color w:val="2C3E50"/>
          <w:sz w:val="32"/>
        </w:rPr>
        <w:t>2.3 Cross-Category Dependencies</w:t>
      </w:r>
    </w:p>
    <w:p>
      <w:pPr>
        <w:spacing w:line="312" w:lineRule="auto" w:after="120"/>
      </w:pPr>
      <w:r>
        <w:rPr>
          <w:rFonts w:ascii="Calibri" w:hAnsi="Calibri" w:eastAsia="Calibri" w:cs="Calibri"/>
          <w:b w:val="0"/>
          <w:i w:val="0"/>
          <w:sz w:val="22"/>
        </w:rPr>
        <w:t>The two categories are not independent. Category 5 endpoints read from the Movie Prisma table, but that table is empty until Category 4 endpoints populate it. The migration plan in Section 11 sequences the work so that Category 4 is implemented first, populating the Movie table via the cache-aside pattern. Once the table has data, the Category 5 GET endpoints (/api/movies and /api/movies/[id]) can be flipped from mock-data to DB-backed with a single commit, and the admin CRUD endpoints can be added on top. The diagram below shows the dependency direction: Category 4 is the source of truth, the Prisma Movie table is the cache, and Category 5 is the read path over that cache.</w:t>
      </w:r>
    </w:p>
    <w:p>
      <w:pPr>
        <w:jc w:val="center"/>
      </w:pPr>
      <w:r>
        <w:drawing>
          <wp:inline xmlns:a="http://schemas.openxmlformats.org/drawingml/2006/main" xmlns:pic="http://schemas.openxmlformats.org/drawingml/2006/picture">
            <wp:extent cx="6126480" cy="4360526"/>
            <wp:docPr id="3" name="Picture 3"/>
            <wp:cNvGraphicFramePr>
              <a:graphicFrameLocks noChangeAspect="1"/>
            </wp:cNvGraphicFramePr>
            <a:graphic>
              <a:graphicData uri="http://schemas.openxmlformats.org/drawingml/2006/picture">
                <pic:pic>
                  <pic:nvPicPr>
                    <pic:cNvPr id="0" name="11_target_state.png"/>
                    <pic:cNvPicPr/>
                  </pic:nvPicPr>
                  <pic:blipFill>
                    <a:blip r:embed="rId11"/>
                    <a:stretch>
                      <a:fillRect/>
                    </a:stretch>
                  </pic:blipFill>
                  <pic:spPr>
                    <a:xfrm>
                      <a:off x="0" y="0"/>
                      <a:ext cx="6126480" cy="4360526"/>
                    </a:xfrm>
                    <a:prstGeom prst="rect"/>
                  </pic:spPr>
                </pic:pic>
              </a:graphicData>
            </a:graphic>
          </wp:inline>
        </w:drawing>
      </w:r>
    </w:p>
    <w:p>
      <w:pPr>
        <w:spacing w:after="200"/>
        <w:jc w:val="center"/>
      </w:pPr>
      <w:r>
        <w:rPr>
          <w:rFonts w:ascii="Calibri" w:hAnsi="Calibri" w:eastAsia="Calibri" w:cs="Calibri"/>
          <w:i/>
          <w:color w:val="7F8C8D"/>
          <w:sz w:val="19"/>
        </w:rPr>
        <w:t>Figure 11. GemiFlix v2.0 target state after migration. Every /api/external/* route writes through to Prisma; every /api/movies and admin route reads from Prisma.</w:t>
      </w:r>
    </w:p>
    <w:p>
      <w:pPr>
        <w:pStyle w:val="Heading1"/>
        <w:keepNext/>
        <w:spacing w:before="280" w:after="120"/>
      </w:pPr>
      <w:r>
        <w:rPr>
          <w:rFonts w:ascii="Calibri" w:hAnsi="Calibri" w:eastAsia="Calibri" w:cs="Calibri"/>
          <w:b/>
          <w:color w:val="2C3E50"/>
          <w:sz w:val="40"/>
        </w:rPr>
        <w:t>3. Caller-by-Caller File Inventory</w:t>
      </w:r>
    </w:p>
    <w:p>
      <w:pPr>
        <w:spacing w:line="312" w:lineRule="auto" w:after="120"/>
      </w:pPr>
      <w:r>
        <w:rPr>
          <w:rFonts w:ascii="Calibri" w:hAnsi="Calibri" w:eastAsia="Calibri" w:cs="Calibri"/>
          <w:b w:val="0"/>
          <w:i w:val="0"/>
          <w:sz w:val="22"/>
        </w:rPr>
        <w:t>This section inventories every file in the GemiFlix UI that makes HTTP requests, listing each fetch call, the route it targets, and the v2.0 changes required (if any). The inventory is the basis for the frontend migration plan in Section 10: each file must be updated to remove mock-data imports and route through the new /api/external/* and /api/movies endpoints. Files are ordered by fetch count, descending.</w:t>
      </w:r>
    </w:p>
    <w:p>
      <w:pPr>
        <w:pStyle w:val="Heading2"/>
        <w:keepNext/>
        <w:spacing w:before="280" w:after="120"/>
      </w:pPr>
      <w:r>
        <w:rPr>
          <w:rFonts w:ascii="Calibri" w:hAnsi="Calibri" w:eastAsia="Calibri" w:cs="Calibri"/>
          <w:b/>
          <w:color w:val="2C3E50"/>
          <w:sz w:val="32"/>
        </w:rPr>
        <w:t>3.1 auth-store.ts (7 fetch calls)</w:t>
      </w:r>
    </w:p>
    <w:p>
      <w:pPr>
        <w:spacing w:line="312" w:lineRule="auto" w:after="120"/>
      </w:pPr>
      <w:r>
        <w:rPr>
          <w:rFonts w:ascii="Calibri" w:hAnsi="Calibri" w:eastAsia="Calibri" w:cs="Calibri"/>
          <w:b w:val="0"/>
          <w:i w:val="0"/>
          <w:sz w:val="22"/>
        </w:rPr>
        <w:t>The auth store is the most fetch-heavy file in the project, with seven calls spanning authentication, profile management, and profile switching. All seven calls target Category 1 routes and are correctly implemented. No v2.0 changes are required to this file; it serves as a reference for the patterns the new endpoints should follow (consistent error handling, typed responses, session-aware fetching).</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Fetch Target</w:t>
            </w:r>
          </w:p>
        </w:tc>
        <w:tc>
          <w:tcPr>
            <w:tcW w:type="dxa" w:w="100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Method</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Body / Params</w:t>
            </w:r>
          </w:p>
        </w:tc>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v2.0 Change</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/api/auth/login</w:t>
            </w:r>
          </w:p>
        </w:tc>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{name, password}</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None</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/api/auth/signup</w:t>
            </w:r>
          </w:p>
        </w:tc>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POST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{name, password}</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None</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/api/auth/logout</w:t>
            </w:r>
          </w:p>
        </w:tc>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(empty)</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None</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/api/auth/profiles</w:t>
            </w:r>
          </w:p>
        </w:tc>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(none)</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None</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/api/auth/switch-profile</w:t>
            </w:r>
          </w:p>
        </w:tc>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{userId}</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None</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/api/profile</w:t>
            </w:r>
          </w:p>
        </w:tc>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PUT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{name?, bio?, avatar?}</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None</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/api/auth/profiles</w:t>
            </w:r>
          </w:p>
        </w:tc>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(session validation)</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None</w:t>
            </w:r>
          </w:p>
        </w:tc>
      </w:tr>
    </w:tbl>
    <w:p>
      <w:pPr>
        <w:spacing w:after="160"/>
      </w:pPr>
    </w:p>
    <w:p>
      <w:pPr>
        <w:pStyle w:val="Heading2"/>
        <w:keepNext/>
        <w:spacing w:before="280" w:after="120"/>
      </w:pPr>
      <w:r>
        <w:rPr>
          <w:rFonts w:ascii="Calibri" w:hAnsi="Calibri" w:eastAsia="Calibri" w:cs="Calibri"/>
          <w:b/>
          <w:color w:val="2C3E50"/>
          <w:sz w:val="32"/>
        </w:rPr>
        <w:t>3.2 SettingsPage.tsx (9 fetch calls)</w:t>
      </w:r>
    </w:p>
    <w:p>
      <w:pPr>
        <w:spacing w:line="312" w:lineRule="auto" w:after="120"/>
      </w:pPr>
      <w:r>
        <w:rPr>
          <w:rFonts w:ascii="Calibri" w:hAnsi="Calibri" w:eastAsia="Calibri" w:cs="Calibri"/>
          <w:b w:val="0"/>
          <w:i w:val="0"/>
          <w:sz w:val="22"/>
        </w:rPr>
        <w:t>The settings page makes nine fetch calls, the most of any UI component. It handles user settings, admin user management, admin app settings, watch history, and notifications. The admin section includes the "Add New Movie", "Edit Movie", and "Delete Movie" buttons that currently do nothing because the corresponding /api/admin/movies endpoints do not exist. v2.0 implements those endpoints (Section 8.2) and wires the buttons to them.</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316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Fetch Target</w:t>
            </w:r>
          </w:p>
        </w:tc>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Purpose</w:t>
            </w:r>
          </w:p>
        </w:tc>
        <w:tc>
          <w:tcPr>
            <w:tcW w:type="dxa" w:w="2736"/>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v2.0 Change</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/api/settings</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Load user settings</w:t>
            </w:r>
          </w:p>
        </w:tc>
        <w:tc>
          <w:tcPr>
            <w:tcW w:type="dxa" w:w="273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None</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/api/settings</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PUT</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Save user settings</w:t>
            </w:r>
          </w:p>
        </w:tc>
        <w:tc>
          <w:tcPr>
            <w:tcW w:type="dxa" w:w="273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None</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/api/admin/users</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List users (admin)</w:t>
            </w:r>
          </w:p>
        </w:tc>
        <w:tc>
          <w:tcPr>
            <w:tcW w:type="dxa" w:w="273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None</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/api/admin/users</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PUT</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Update user flags</w:t>
            </w:r>
          </w:p>
        </w:tc>
        <w:tc>
          <w:tcPr>
            <w:tcW w:type="dxa" w:w="273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None</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/api/admin/users</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DELETE</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Delete user</w:t>
            </w:r>
          </w:p>
        </w:tc>
        <w:tc>
          <w:tcPr>
            <w:tcW w:type="dxa" w:w="273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None</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/api/admin/settings</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Load admin settings</w:t>
            </w:r>
          </w:p>
        </w:tc>
        <w:tc>
          <w:tcPr>
            <w:tcW w:type="dxa" w:w="273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None</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/api/admin/settings</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PUT</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Save admin settings</w:t>
            </w:r>
          </w:p>
        </w:tc>
        <w:tc>
          <w:tcPr>
            <w:tcW w:type="dxa" w:w="273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None</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/api/history</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Show user history</w:t>
            </w:r>
          </w:p>
        </w:tc>
        <w:tc>
          <w:tcPr>
            <w:tcW w:type="dxa" w:w="273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None</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/api/history</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DELETE</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Clear history</w:t>
            </w:r>
          </w:p>
        </w:tc>
        <w:tc>
          <w:tcPr>
            <w:tcW w:type="dxa" w:w="273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None</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(new) /api/admin/movies</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POST</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Add movie (admin)</w:t>
            </w:r>
          </w:p>
        </w:tc>
        <w:tc>
          <w:tcPr>
            <w:tcW w:type="dxa" w:w="273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Wire button</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(new) /api/admin/movies</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PUT</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Edit movie (admin)</w:t>
            </w:r>
          </w:p>
        </w:tc>
        <w:tc>
          <w:tcPr>
            <w:tcW w:type="dxa" w:w="273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Wire button</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(new) /api/admin/movies</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DELETE</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Delete movie (admin)</w:t>
            </w:r>
          </w:p>
        </w:tc>
        <w:tc>
          <w:tcPr>
            <w:tcW w:type="dxa" w:w="273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Wire button</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(new) /api/admin/notifications</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Send notification</w:t>
            </w:r>
          </w:p>
        </w:tc>
        <w:tc>
          <w:tcPr>
            <w:tcW w:type="dxa" w:w="273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Wire form (Cat-2 orphan)</w:t>
            </w:r>
          </w:p>
        </w:tc>
      </w:tr>
    </w:tbl>
    <w:p>
      <w:pPr>
        <w:spacing w:after="160"/>
      </w:pPr>
    </w:p>
    <w:p>
      <w:pPr>
        <w:pStyle w:val="Heading2"/>
        <w:keepNext/>
        <w:spacing w:before="280" w:after="120"/>
      </w:pPr>
      <w:r>
        <w:rPr>
          <w:rFonts w:ascii="Calibri" w:hAnsi="Calibri" w:eastAsia="Calibri" w:cs="Calibri"/>
          <w:b/>
          <w:color w:val="2C3E50"/>
          <w:sz w:val="32"/>
        </w:rPr>
        <w:t>3.3 NotificationBadge.tsx (3 fetch calls)</w:t>
      </w:r>
    </w:p>
    <w:p>
      <w:pPr>
        <w:spacing w:line="312" w:lineRule="auto" w:after="120"/>
      </w:pPr>
      <w:r>
        <w:rPr>
          <w:rFonts w:ascii="Calibri" w:hAnsi="Calibri" w:eastAsia="Calibri" w:cs="Calibri"/>
          <w:b w:val="0"/>
          <w:i w:val="0"/>
          <w:sz w:val="22"/>
        </w:rPr>
        <w:t>The notification badge component makes three fetch calls, all targeting Category 1 routes that are correctly implemented. No v2.0 changes are required. The component serves as a reference for polling patterns (it refreshes the unread count every sixty seconds) that the new /api/external/trending endpoint could reuse for periodic catalogue refresh.</w:t>
      </w:r>
    </w:p>
    <w:p>
      <w:pPr>
        <w:pStyle w:val="Heading2"/>
        <w:keepNext/>
        <w:spacing w:before="280" w:after="120"/>
      </w:pPr>
      <w:r>
        <w:rPr>
          <w:rFonts w:ascii="Calibri" w:hAnsi="Calibri" w:eastAsia="Calibri" w:cs="Calibri"/>
          <w:b/>
          <w:color w:val="2C3E50"/>
          <w:sz w:val="32"/>
        </w:rPr>
        <w:t>3.4 ContinueWatching.tsx (1 fetch call)</w:t>
      </w:r>
    </w:p>
    <w:p>
      <w:pPr>
        <w:spacing w:line="312" w:lineRule="auto" w:after="120"/>
      </w:pPr>
      <w:r>
        <w:rPr>
          <w:rFonts w:ascii="Calibri" w:hAnsi="Calibri" w:eastAsia="Calibri" w:cs="Calibri"/>
          <w:b w:val="0"/>
          <w:i w:val="0"/>
          <w:sz w:val="22"/>
        </w:rPr>
        <w:t>The continue-watching component makes a single fetch to /api/history, which returns the user watch history. However, the component also imports the movies array from mock-data.ts to enrich the history entries with poster URLs and titles. v2.0 removes the mock-data import and replaces it with a fetch to /api/movies/[id] for each history entry (or, more efficiently, a batched fetch to a new /api/movies/batch endpoint that accepts an array of IDs).</w:t>
      </w:r>
    </w:p>
    <w:p>
      <w:pPr>
        <w:pStyle w:val="Heading2"/>
        <w:keepNext/>
        <w:spacing w:before="280" w:after="120"/>
      </w:pPr>
      <w:r>
        <w:rPr>
          <w:rFonts w:ascii="Calibri" w:hAnsi="Calibri" w:eastAsia="Calibri" w:cs="Calibri"/>
          <w:b/>
          <w:color w:val="2C3E50"/>
          <w:sz w:val="32"/>
        </w:rPr>
        <w:t>3.5 SearchResults.tsx (1 fetch call)</w:t>
      </w:r>
    </w:p>
    <w:p>
      <w:pPr>
        <w:spacing w:line="312" w:lineRule="auto" w:after="120"/>
      </w:pPr>
      <w:r>
        <w:rPr>
          <w:rFonts w:ascii="Calibri" w:hAnsi="Calibri" w:eastAsia="Calibri" w:cs="Calibri"/>
          <w:b w:val="0"/>
          <w:i w:val="0"/>
          <w:sz w:val="22"/>
        </w:rPr>
        <w:t>The search results component makes a single fetch to /api/movies, which currently returns the thirty-item mock array. v2.0 replaces this with a fetch to /api/external/search, which calls the Moviebox upstream and returns live results. The local /api/movies endpoint is repurposed to read from the Prisma Movie table (serving as a cache of previously-searched items).</w:t>
      </w:r>
    </w:p>
    <w:p>
      <w:pPr>
        <w:pStyle w:val="Heading2"/>
        <w:keepNext/>
        <w:spacing w:before="280" w:after="120"/>
      </w:pPr>
      <w:r>
        <w:rPr>
          <w:rFonts w:ascii="Calibri" w:hAnsi="Calibri" w:eastAsia="Calibri" w:cs="Calibri"/>
          <w:b/>
          <w:color w:val="2C3E50"/>
          <w:sz w:val="32"/>
        </w:rPr>
        <w:t>3.6 Static-Import Files (0 fetch calls)</w:t>
      </w:r>
    </w:p>
    <w:p>
      <w:pPr>
        <w:spacing w:line="312" w:lineRule="auto" w:after="120"/>
      </w:pPr>
      <w:r>
        <w:rPr>
          <w:rFonts w:ascii="Calibri" w:hAnsi="Calibri" w:eastAsia="Calibri" w:cs="Calibri"/>
          <w:b w:val="0"/>
          <w:i w:val="0"/>
          <w:sz w:val="22"/>
        </w:rPr>
        <w:t>The files listed below make zero fetch calls; they import data directly from src/lib/mock-data.ts. These are the files that must be migrated in Phase 3 of the cut-over. Each file is updated to replace the static import with a fetch to the appropriate /api/external/* or /api/movies endpoint, with the result cached in component state. The migration is mechanical but time-consuming; Section 10 provides a per-file migration guide.</w:t>
      </w:r>
    </w:p>
    <w:tbl>
      <w:tblPr>
        <w:tblW w:type="auto" w:w="0"/>
        <w:jc w:val="center"/>
        <w:tblLayout w:type="autofit"/>
        <w:tblLook w:firstColumn="1" w:firstRow="1" w:lastColumn="0" w:lastRow="0" w:noHBand="0" w:noVBand="1" w:val="04A0"/>
      </w:tblPr>
      <w:tblGrid>
        <w:gridCol w:w="3024"/>
        <w:gridCol w:w="3024"/>
        <w:gridCol w:w="3024"/>
      </w:tblGrid>
      <w:tr>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File</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Mock Imports Used</w:t>
            </w:r>
          </w:p>
        </w:tc>
        <w:tc>
          <w:tcPr>
            <w:tcW w:type="dxa" w:w="388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Replacement API Call</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page.tsx</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movies, genres, categories, featuredMovies, seriesList</w:t>
            </w:r>
          </w:p>
        </w:tc>
        <w:tc>
          <w:tcPr>
            <w:tcW w:type="dxa" w:w="388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Multiple: /api/external/trending, /api/external/genres, /api/external/top-rated</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HeroSection.tsx</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featuredMovies</w:t>
            </w:r>
          </w:p>
        </w:tc>
        <w:tc>
          <w:tcPr>
            <w:tcW w:type="dxa" w:w="388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/api/external/trending (filtered to featured)</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ContinueWatching.tsx</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movies (for enrichment)</w:t>
            </w:r>
          </w:p>
        </w:tc>
        <w:tc>
          <w:tcPr>
            <w:tcW w:type="dxa" w:w="388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/api/movies/batch (new)</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SearchView.tsx</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movies (initial state)</w:t>
            </w:r>
          </w:p>
        </w:tc>
        <w:tc>
          <w:tcPr>
            <w:tcW w:type="dxa" w:w="388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/api/external/search</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ActorSpotlightView.tsx</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movies (filter by actor)</w:t>
            </w:r>
          </w:p>
        </w:tc>
        <w:tc>
          <w:tcPr>
            <w:tcW w:type="dxa" w:w="388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/api/external/discover?actor=</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BentoStats.tsx</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movies (statistics)</w:t>
            </w:r>
          </w:p>
        </w:tc>
        <w:tc>
          <w:tcPr>
            <w:tcW w:type="dxa" w:w="388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/api/movies (DB-based, computed)</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GenreFilter.tsx</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genres</w:t>
            </w:r>
          </w:p>
        </w:tc>
        <w:tc>
          <w:tcPr>
            <w:tcW w:type="dxa" w:w="388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/api/external/genres</w:t>
            </w:r>
          </w:p>
        </w:tc>
      </w:tr>
    </w:tbl>
    <w:p>
      <w:pPr>
        <w:spacing w:after="160"/>
      </w:pPr>
    </w:p>
    <w:p>
      <w:pPr>
        <w:pStyle w:val="Heading1"/>
        <w:keepNext/>
        <w:spacing w:before="280" w:after="120"/>
      </w:pPr>
      <w:r>
        <w:rPr>
          <w:rFonts w:ascii="Calibri" w:hAnsi="Calibri" w:eastAsia="Calibri" w:cs="Calibri"/>
          <w:b/>
          <w:color w:val="3498DB"/>
          <w:sz w:val="40"/>
        </w:rPr>
        <w:t>Part II — Target Architecture</w:t>
      </w:r>
    </w:p>
    <w:p>
      <w:pPr>
        <w:pStyle w:val="Heading1"/>
        <w:keepNext/>
        <w:spacing w:before="280" w:after="120"/>
      </w:pPr>
      <w:r>
        <w:rPr>
          <w:rFonts w:ascii="Calibri" w:hAnsi="Calibri" w:eastAsia="Calibri" w:cs="Calibri"/>
          <w:b/>
          <w:color w:val="2C3E50"/>
          <w:sz w:val="40"/>
        </w:rPr>
        <w:t>4. Target State Architecture</w:t>
      </w:r>
    </w:p>
    <w:p>
      <w:pPr>
        <w:pStyle w:val="Heading2"/>
        <w:keepNext/>
        <w:spacing w:before="280" w:after="120"/>
      </w:pPr>
      <w:r>
        <w:rPr>
          <w:rFonts w:ascii="Calibri" w:hAnsi="Calibri" w:eastAsia="Calibri" w:cs="Calibri"/>
          <w:b/>
          <w:color w:val="2C3E50"/>
          <w:sz w:val="32"/>
        </w:rPr>
        <w:t>4.1 Unified API Surface</w:t>
      </w:r>
    </w:p>
    <w:p>
      <w:pPr>
        <w:spacing w:line="312" w:lineRule="auto" w:after="120"/>
      </w:pPr>
      <w:r>
        <w:rPr>
          <w:rFonts w:ascii="Calibri" w:hAnsi="Calibri" w:eastAsia="Calibri" w:cs="Calibri"/>
          <w:b w:val="0"/>
          <w:i w:val="0"/>
          <w:sz w:val="22"/>
        </w:rPr>
        <w:t>The v2.0 target state preserves the existing thirteen Category 1 routes unchanged and adds twenty-two new routes (nine in Category 4, ten in Category 5, three orphan-wiring in Category 2). All routes live under the same Next.js app at /api/*, eliminating the process boundary that v1.0 proposed with a separate FastAPI service. The decision to keep everything in Next.js is driven by three factors: the existing codebase is already Next.js, the deployment topology is simpler (one process instead of two), and the cache-aside pattern is easier to implement when the cache (Prisma) and the facade (moviebox-client.ts) live in the same memory space.</w:t>
      </w:r>
    </w:p>
    <w:p>
      <w:pPr>
        <w:spacing w:line="312" w:lineRule="auto" w:after="120"/>
      </w:pPr>
      <w:r>
        <w:rPr>
          <w:rFonts w:ascii="Calibri" w:hAnsi="Calibri" w:eastAsia="Calibri" w:cs="Calibri"/>
          <w:b w:val="0"/>
          <w:i w:val="0"/>
          <w:sz w:val="22"/>
        </w:rPr>
        <w:t>The routes are organised into five groups by responsibility. The Auth and Profile group (six routes) handles user identity. The Catalog group (nine new routes) handles movie metadata and is the primary new surface. The User Data group (eight routes, four new) handles per-user state. The Admin group (eight routes, three new) handles administrative operations. The Notifications group (three routes, one new) handles user alerts. The complete route map is shown in Figure 11.</w:t>
      </w:r>
    </w:p>
    <w:p>
      <w:pPr>
        <w:pStyle w:val="Heading2"/>
        <w:keepNext/>
        <w:spacing w:before="280" w:after="120"/>
      </w:pPr>
      <w:r>
        <w:rPr>
          <w:rFonts w:ascii="Calibri" w:hAnsi="Calibri" w:eastAsia="Calibri" w:cs="Calibri"/>
          <w:b/>
          <w:color w:val="2C3E50"/>
          <w:sz w:val="32"/>
        </w:rPr>
        <w:t>4.2 The Moviebox Facade in a Next.js World</w:t>
      </w:r>
    </w:p>
    <w:p>
      <w:pPr>
        <w:spacing w:line="312" w:lineRule="auto" w:after="120"/>
      </w:pPr>
      <w:r>
        <w:rPr>
          <w:rFonts w:ascii="Calibri" w:hAnsi="Calibri" w:eastAsia="Calibri" w:cs="Calibri"/>
          <w:b w:val="0"/>
          <w:i w:val="0"/>
          <w:sz w:val="22"/>
        </w:rPr>
        <w:t>v1.0 specified the Moviebox facade as a Python FastAPI service with a TokenManager class, a HeaderBuilder class, and a MovieboxFacade class exposing async methods like search() and get_detail(). v2.0 re-implements the same facade as a TypeScript module at src/lib/moviebox-client.ts. The API surface is identical; only the language changes. The TypeScript version uses the global fetch API (available in Node 18+ and Next.js server runtime) instead of httpx, and uses zod for response validation instead of Pydantic. The TokenManager becomes a module-level singleton with a refresh-on-every-response pattern identical to v1.0.</w:t>
      </w:r>
    </w:p>
    <w:p>
      <w:pPr>
        <w:spacing w:line="312" w:lineRule="auto" w:after="120"/>
      </w:pPr>
      <w:r>
        <w:rPr>
          <w:rFonts w:ascii="Calibri" w:hAnsi="Calibri" w:eastAsia="Calibri" w:cs="Calibri"/>
          <w:b w:val="0"/>
          <w:i w:val="0"/>
          <w:sz w:val="22"/>
        </w:rPr>
        <w:t>The facade is consumed exclusively by the /api/external/* route handlers. No other code in the project imports from moviebox-client.ts. This isolation is critical: it means the upstream contract (its endpoints, headers, and token mechanism) is encapsulated in one file, and any future change to the upstream requires updating only that file. The Category 5 routes never touch the facade; they read from Prisma, which is populated by the Category 4 routes.</w:t>
      </w:r>
    </w:p>
    <w:p>
      <w:pPr>
        <w:pStyle w:val="Heading2"/>
        <w:keepNext/>
        <w:spacing w:before="280" w:after="120"/>
      </w:pPr>
      <w:r>
        <w:rPr>
          <w:rFonts w:ascii="Calibri" w:hAnsi="Calibri" w:eastAsia="Calibri" w:cs="Calibri"/>
          <w:b/>
          <w:color w:val="2C3E50"/>
          <w:sz w:val="32"/>
        </w:rPr>
        <w:t>4.3 Cache-Aside Pattern</w:t>
      </w:r>
    </w:p>
    <w:p>
      <w:pPr>
        <w:spacing w:line="312" w:lineRule="auto" w:after="120"/>
      </w:pPr>
      <w:r>
        <w:rPr>
          <w:rFonts w:ascii="Calibri" w:hAnsi="Calibri" w:eastAsia="Calibri" w:cs="Calibri"/>
          <w:b w:val="0"/>
          <w:i w:val="0"/>
          <w:sz w:val="22"/>
        </w:rPr>
        <w:t>The cache-aside pattern is the load-bearing architectural decision of v2.0. Every /api/external/* route follows the same four-step flow: check Prisma for a cached row matching the request; if found and fresh (within TTL), return it; if missing or stale, call the Moviebox facade; write the result back to Prisma with a fresh timestamp; return the result to the caller. This pattern gives three benefits: hot data is served in microseconds from the local database, cold data is fetched on demand from the upstream, and the upstream is shielded from request bursts (because repeated requests for the same item hit the cache).</w:t>
      </w:r>
    </w:p>
    <w:p>
      <w:pPr>
        <w:jc w:val="center"/>
      </w:pPr>
      <w:r>
        <w:drawing>
          <wp:inline xmlns:a="http://schemas.openxmlformats.org/drawingml/2006/main" xmlns:pic="http://schemas.openxmlformats.org/drawingml/2006/picture">
            <wp:extent cx="6126480" cy="3919771"/>
            <wp:docPr id="4" name="Picture 4"/>
            <wp:cNvGraphicFramePr>
              <a:graphicFrameLocks noChangeAspect="1"/>
            </wp:cNvGraphicFramePr>
            <a:graphic>
              <a:graphicData uri="http://schemas.openxmlformats.org/drawingml/2006/picture">
                <pic:pic>
                  <pic:nvPicPr>
                    <pic:cNvPr id="0" name="12_cache_aside.png"/>
                    <pic:cNvPicPr/>
                  </pic:nvPicPr>
                  <pic:blipFill>
                    <a:blip r:embed="rId12"/>
                    <a:stretch>
                      <a:fillRect/>
                    </a:stretch>
                  </pic:blipFill>
                  <pic:spPr>
                    <a:xfrm>
                      <a:off x="0" y="0"/>
                      <a:ext cx="6126480" cy="3919771"/>
                    </a:xfrm>
                    <a:prstGeom prst="rect"/>
                  </pic:spPr>
                </pic:pic>
              </a:graphicData>
            </a:graphic>
          </wp:inline>
        </w:drawing>
      </w:r>
    </w:p>
    <w:p>
      <w:pPr>
        <w:spacing w:after="200"/>
        <w:jc w:val="center"/>
      </w:pPr>
      <w:r>
        <w:rPr>
          <w:rFonts w:ascii="Calibri" w:hAnsi="Calibri" w:eastAsia="Calibri" w:cs="Calibri"/>
          <w:i/>
          <w:color w:val="7F8C8D"/>
          <w:sz w:val="19"/>
        </w:rPr>
        <w:t>Figure 12. Cache-aside sequence diagram for /api/external/* routes. Prisma is the cache; the Moviebox facade is the source of truth.</w:t>
      </w:r>
    </w:p>
    <w:p>
      <w:pPr>
        <w:spacing w:line="312" w:lineRule="auto" w:after="120"/>
      </w:pPr>
      <w:r>
        <w:rPr>
          <w:rFonts w:ascii="Calibri" w:hAnsi="Calibri" w:eastAsia="Calibri" w:cs="Calibri"/>
          <w:b w:val="0"/>
          <w:i w:val="0"/>
          <w:sz w:val="22"/>
        </w:rPr>
        <w:t>The TTLs differ by data category, matching the volatility of each. Catalogue metadata (titles, synopses, cast) changes rarely, so it is cached for one hour. Stream URLs expire upstream after approximately five minutes, so they are cached for five minutes and re-resolved on expiry. Subtitles are essentially immutable, so they are cached for twenty-four hours. The TTLs are configurable via environment variables (GEMIFLIX_CACHE_TTL_DETAIL, GEMIFLIX_CACHE_TTL_STREAM, GEMIFLIX_CACHE_TTL_SUBTITLE) to allow tuning without code changes.</w:t>
      </w:r>
    </w:p>
    <w:p>
      <w:pPr>
        <w:spacing w:after="40"/>
      </w:pPr>
      <w:r>
        <w:rPr>
          <w:rFonts w:ascii="Calibri" w:hAnsi="Calibri" w:eastAsia="Calibri" w:cs="Calibri"/>
          <w:i/>
          <w:color w:val="7F8C8D"/>
          <w:sz w:val="19"/>
        </w:rPr>
        <w:t>Listing: Cache-aside route handler for GET /api/external/movie/[id].</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src/app/api/external/movie/[id]/route.ts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moviebox } from "@/lib/moviebox-client";</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TTL_DETAIL_MS = 60 * 60 * 1000;  // 1 hour</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GET(</w:t>
            </w:r>
          </w:p>
          <w:p>
            <w:pPr>
              <w:spacing w:line="276" w:lineRule="auto" w:after="0" w:before="0"/>
            </w:pPr>
            <w:r>
              <w:rPr>
                <w:rFonts w:ascii="Consolas" w:hAnsi="Consolas" w:eastAsia="Consolas" w:cs="Consolas"/>
                <w:color w:val="1F2D3D"/>
                <w:sz w:val="19"/>
              </w:rPr>
              <w:t xml:space="preserve">  req: NextRequest,</w:t>
            </w:r>
          </w:p>
          <w:p>
            <w:pPr>
              <w:spacing w:line="276" w:lineRule="auto" w:after="0" w:before="0"/>
            </w:pPr>
            <w:r>
              <w:rPr>
                <w:rFonts w:ascii="Consolas" w:hAnsi="Consolas" w:eastAsia="Consolas" w:cs="Consolas"/>
                <w:color w:val="1F2D3D"/>
                <w:sz w:val="19"/>
              </w:rPr>
              <w:t xml:space="preserve">  { params }: { params: Promise&lt;{ id: string }&gt; }</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 id } = await params;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Step 1: Check Prisma cache</w:t>
            </w:r>
          </w:p>
          <w:p>
            <w:pPr>
              <w:spacing w:line="276" w:lineRule="auto" w:after="0" w:before="0"/>
            </w:pPr>
            <w:r>
              <w:rPr>
                <w:rFonts w:ascii="Consolas" w:hAnsi="Consolas" w:eastAsia="Consolas" w:cs="Consolas"/>
                <w:color w:val="1F2D3D"/>
                <w:sz w:val="19"/>
              </w:rPr>
              <w:t xml:space="preserve">  const cached = await prisma.movie.findUnique({</w:t>
            </w:r>
          </w:p>
          <w:p>
            <w:pPr>
              <w:spacing w:line="276" w:lineRule="auto" w:after="0" w:before="0"/>
            </w:pPr>
            <w:r>
              <w:rPr>
                <w:rFonts w:ascii="Consolas" w:hAnsi="Consolas" w:eastAsia="Consolas" w:cs="Consolas"/>
                <w:color w:val="1F2D3D"/>
                <w:sz w:val="19"/>
              </w:rPr>
              <w:t xml:space="preserve">    where: { externalId: id },</w:t>
            </w:r>
          </w:p>
          <w:p>
            <w:pPr>
              <w:spacing w:line="276" w:lineRule="auto" w:after="0" w:before="0"/>
            </w:pPr>
            <w:r>
              <w:rPr>
                <w:rFonts w:ascii="Consolas" w:hAnsi="Consolas" w:eastAsia="Consolas" w:cs="Consolas"/>
                <w:color w:val="1F2D3D"/>
                <w:sz w:val="19"/>
              </w:rPr>
              <w:t xml:space="preserve">    include: { genres: true, cast: true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(cached &amp;&amp; Date.now() - cached.cachedAt.getTime() &lt; TTL_DETAIL_MS) {</w:t>
            </w:r>
          </w:p>
          <w:p>
            <w:pPr>
              <w:spacing w:line="276" w:lineRule="auto" w:after="0" w:before="0"/>
            </w:pPr>
            <w:r>
              <w:rPr>
                <w:rFonts w:ascii="Consolas" w:hAnsi="Consolas" w:eastAsia="Consolas" w:cs="Consolas"/>
                <w:color w:val="1F2D3D"/>
                <w:sz w:val="19"/>
              </w:rPr>
              <w:t xml:space="preserve">    // Cache hit</w:t>
            </w:r>
          </w:p>
          <w:p>
            <w:pPr>
              <w:spacing w:line="276" w:lineRule="auto" w:after="0" w:before="0"/>
            </w:pPr>
            <w:r>
              <w:rPr>
                <w:rFonts w:ascii="Consolas" w:hAnsi="Consolas" w:eastAsia="Consolas" w:cs="Consolas"/>
                <w:color w:val="1F2D3D"/>
                <w:sz w:val="19"/>
              </w:rPr>
              <w:t xml:space="preserve">    return NextResponse.json(cached);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Step 2: Cache miss — call Moviebox facade</w:t>
            </w:r>
          </w:p>
          <w:p>
            <w:pPr>
              <w:spacing w:line="276" w:lineRule="auto" w:after="0" w:before="0"/>
            </w:pPr>
            <w:r>
              <w:rPr>
                <w:rFonts w:ascii="Consolas" w:hAnsi="Consolas" w:eastAsia="Consolas" w:cs="Consolas"/>
                <w:color w:val="1F2D3D"/>
                <w:sz w:val="19"/>
              </w:rPr>
              <w:t xml:space="preserve">  let detail;</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detail = await moviebox.getDetail(id);</w:t>
            </w:r>
          </w:p>
          <w:p>
            <w:pPr>
              <w:spacing w:line="276" w:lineRule="auto" w:after="0" w:before="0"/>
            </w:pPr>
            <w:r>
              <w:rPr>
                <w:rFonts w:ascii="Consolas" w:hAnsi="Consolas" w:eastAsia="Consolas" w:cs="Consolas"/>
                <w:color w:val="1F2D3D"/>
                <w:sz w:val="19"/>
              </w:rPr>
              <w:t xml:space="preserve">  } catch (e) {</w:t>
            </w:r>
          </w:p>
          <w:p>
            <w:pPr>
              <w:spacing w:line="276" w:lineRule="auto" w:after="0" w:before="0"/>
            </w:pPr>
            <w:r>
              <w:rPr>
                <w:rFonts w:ascii="Consolas" w:hAnsi="Consolas" w:eastAsia="Consolas" w:cs="Consolas"/>
                <w:color w:val="1F2D3D"/>
                <w:sz w:val="19"/>
              </w:rPr>
              <w:t xml:space="preserve">    // Step 3a: Upstream failed — serve stale if available, else error</w:t>
            </w:r>
          </w:p>
          <w:p>
            <w:pPr>
              <w:spacing w:line="276" w:lineRule="auto" w:after="0" w:before="0"/>
            </w:pPr>
            <w:r>
              <w:rPr>
                <w:rFonts w:ascii="Consolas" w:hAnsi="Consolas" w:eastAsia="Consolas" w:cs="Consolas"/>
                <w:color w:val="1F2D3D"/>
                <w:sz w:val="19"/>
              </w:rPr>
              <w:t xml:space="preserve">    if (cached) {</w:t>
            </w:r>
          </w:p>
          <w:p>
            <w:pPr>
              <w:spacing w:line="276" w:lineRule="auto" w:after="0" w:before="0"/>
            </w:pPr>
            <w:r>
              <w:rPr>
                <w:rFonts w:ascii="Consolas" w:hAnsi="Consolas" w:eastAsia="Consolas" w:cs="Consolas"/>
                <w:color w:val="1F2D3D"/>
                <w:sz w:val="19"/>
              </w:rPr>
              <w:t xml:space="preserve">      return NextResponse.json({ ...cached, _stale: true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w:t>
            </w:r>
          </w:p>
          <w:p>
            <w:pPr>
              <w:spacing w:line="276" w:lineRule="auto" w:after="0" w:before="0"/>
            </w:pPr>
            <w:r>
              <w:rPr>
                <w:rFonts w:ascii="Consolas" w:hAnsi="Consolas" w:eastAsia="Consolas" w:cs="Consolas"/>
                <w:color w:val="1F2D3D"/>
                <w:sz w:val="19"/>
              </w:rPr>
              <w:t xml:space="preserve">      { error: "Upstream unavailable", detail: String(e) },</w:t>
            </w:r>
          </w:p>
          <w:p>
            <w:pPr>
              <w:spacing w:line="276" w:lineRule="auto" w:after="0" w:before="0"/>
            </w:pPr>
            <w:r>
              <w:rPr>
                <w:rFonts w:ascii="Consolas" w:hAnsi="Consolas" w:eastAsia="Consolas" w:cs="Consolas"/>
                <w:color w:val="1F2D3D"/>
                <w:sz w:val="19"/>
              </w:rPr>
              <w:t xml:space="preserve">      { status: 502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Step 3b: Upsert into Prisma cache</w:t>
            </w:r>
          </w:p>
          <w:p>
            <w:pPr>
              <w:spacing w:line="276" w:lineRule="auto" w:after="0" w:before="0"/>
            </w:pPr>
            <w:r>
              <w:rPr>
                <w:rFonts w:ascii="Consolas" w:hAnsi="Consolas" w:eastAsia="Consolas" w:cs="Consolas"/>
                <w:color w:val="1F2D3D"/>
                <w:sz w:val="19"/>
              </w:rPr>
              <w:t xml:space="preserve">  const movie = await prisma.movie.upsert({</w:t>
            </w:r>
          </w:p>
          <w:p>
            <w:pPr>
              <w:spacing w:line="276" w:lineRule="auto" w:after="0" w:before="0"/>
            </w:pPr>
            <w:r>
              <w:rPr>
                <w:rFonts w:ascii="Consolas" w:hAnsi="Consolas" w:eastAsia="Consolas" w:cs="Consolas"/>
                <w:color w:val="1F2D3D"/>
                <w:sz w:val="19"/>
              </w:rPr>
              <w:t xml:space="preserve">    where: { externalId: id },</w:t>
            </w:r>
          </w:p>
          <w:p>
            <w:pPr>
              <w:spacing w:line="276" w:lineRule="auto" w:after="0" w:before="0"/>
            </w:pPr>
            <w:r>
              <w:rPr>
                <w:rFonts w:ascii="Consolas" w:hAnsi="Consolas" w:eastAsia="Consolas" w:cs="Consolas"/>
                <w:color w:val="1F2D3D"/>
                <w:sz w:val="19"/>
              </w:rPr>
              <w:t xml:space="preserve">    create: {</w:t>
            </w:r>
          </w:p>
          <w:p>
            <w:pPr>
              <w:spacing w:line="276" w:lineRule="auto" w:after="0" w:before="0"/>
            </w:pPr>
            <w:r>
              <w:rPr>
                <w:rFonts w:ascii="Consolas" w:hAnsi="Consolas" w:eastAsia="Consolas" w:cs="Consolas"/>
                <w:color w:val="1F2D3D"/>
                <w:sz w:val="19"/>
              </w:rPr>
              <w:t xml:space="preserve">      externalId: id,</w:t>
            </w:r>
          </w:p>
          <w:p>
            <w:pPr>
              <w:spacing w:line="276" w:lineRule="auto" w:after="0" w:before="0"/>
            </w:pPr>
            <w:r>
              <w:rPr>
                <w:rFonts w:ascii="Consolas" w:hAnsi="Consolas" w:eastAsia="Consolas" w:cs="Consolas"/>
                <w:color w:val="1F2D3D"/>
                <w:sz w:val="19"/>
              </w:rPr>
              <w:t xml:space="preserve">      contentType: "MOVIE",</w:t>
            </w:r>
          </w:p>
          <w:p>
            <w:pPr>
              <w:spacing w:line="276" w:lineRule="auto" w:after="0" w:before="0"/>
            </w:pPr>
            <w:r>
              <w:rPr>
                <w:rFonts w:ascii="Consolas" w:hAnsi="Consolas" w:eastAsia="Consolas" w:cs="Consolas"/>
                <w:color w:val="1F2D3D"/>
                <w:sz w:val="19"/>
              </w:rPr>
              <w:t xml:space="preserve">      title: detail.title,</w:t>
            </w:r>
          </w:p>
          <w:p>
            <w:pPr>
              <w:spacing w:line="276" w:lineRule="auto" w:after="0" w:before="0"/>
            </w:pPr>
            <w:r>
              <w:rPr>
                <w:rFonts w:ascii="Consolas" w:hAnsi="Consolas" w:eastAsia="Consolas" w:cs="Consolas"/>
                <w:color w:val="1F2D3D"/>
                <w:sz w:val="19"/>
              </w:rPr>
              <w:t xml:space="preserve">      year: detail.year,</w:t>
            </w:r>
          </w:p>
          <w:p>
            <w:pPr>
              <w:spacing w:line="276" w:lineRule="auto" w:after="0" w:before="0"/>
            </w:pPr>
            <w:r>
              <w:rPr>
                <w:rFonts w:ascii="Consolas" w:hAnsi="Consolas" w:eastAsia="Consolas" w:cs="Consolas"/>
                <w:color w:val="1F2D3D"/>
                <w:sz w:val="19"/>
              </w:rPr>
              <w:t xml:space="preserve">      rating: detail.rating,</w:t>
            </w:r>
          </w:p>
          <w:p>
            <w:pPr>
              <w:spacing w:line="276" w:lineRule="auto" w:after="0" w:before="0"/>
            </w:pPr>
            <w:r>
              <w:rPr>
                <w:rFonts w:ascii="Consolas" w:hAnsi="Consolas" w:eastAsia="Consolas" w:cs="Consolas"/>
                <w:color w:val="1F2D3D"/>
                <w:sz w:val="19"/>
              </w:rPr>
              <w:t xml:space="preserve">      posterUrl: detail.posterUrl,</w:t>
            </w:r>
          </w:p>
          <w:p>
            <w:pPr>
              <w:spacing w:line="276" w:lineRule="auto" w:after="0" w:before="0"/>
            </w:pPr>
            <w:r>
              <w:rPr>
                <w:rFonts w:ascii="Consolas" w:hAnsi="Consolas" w:eastAsia="Consolas" w:cs="Consolas"/>
                <w:color w:val="1F2D3D"/>
                <w:sz w:val="19"/>
              </w:rPr>
              <w:t xml:space="preserve">      backdropUrl: detail.backdropUrl,</w:t>
            </w:r>
          </w:p>
          <w:p>
            <w:pPr>
              <w:spacing w:line="276" w:lineRule="auto" w:after="0" w:before="0"/>
            </w:pPr>
            <w:r>
              <w:rPr>
                <w:rFonts w:ascii="Consolas" w:hAnsi="Consolas" w:eastAsia="Consolas" w:cs="Consolas"/>
                <w:color w:val="1F2D3D"/>
                <w:sz w:val="19"/>
              </w:rPr>
              <w:t xml:space="preserve">      synopsis: detail.synopsis,</w:t>
            </w:r>
          </w:p>
          <w:p>
            <w:pPr>
              <w:spacing w:line="276" w:lineRule="auto" w:after="0" w:before="0"/>
            </w:pPr>
            <w:r>
              <w:rPr>
                <w:rFonts w:ascii="Consolas" w:hAnsi="Consolas" w:eastAsia="Consolas" w:cs="Consolas"/>
                <w:color w:val="1F2D3D"/>
                <w:sz w:val="19"/>
              </w:rPr>
              <w:t xml:space="preserve">      detailPath: detail.detailPath,</w:t>
            </w:r>
          </w:p>
          <w:p>
            <w:pPr>
              <w:spacing w:line="276" w:lineRule="auto" w:after="0" w:before="0"/>
            </w:pPr>
            <w:r>
              <w:rPr>
                <w:rFonts w:ascii="Consolas" w:hAnsi="Consolas" w:eastAsia="Consolas" w:cs="Consolas"/>
                <w:color w:val="1F2D3D"/>
                <w:sz w:val="19"/>
              </w:rPr>
              <w:t xml:space="preserve">      cachedAt: new Date(),</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genres: { connectOrCreate: detail.genres.map(g =&gt; ({</w:t>
            </w:r>
          </w:p>
          <w:p>
            <w:pPr>
              <w:spacing w:line="276" w:lineRule="auto" w:after="0" w:before="0"/>
            </w:pPr>
            <w:r>
              <w:rPr>
                <w:rFonts w:ascii="Consolas" w:hAnsi="Consolas" w:eastAsia="Consolas" w:cs="Consolas"/>
                <w:color w:val="1F2D3D"/>
                <w:sz w:val="19"/>
              </w:rPr>
              <w:t xml:space="preserve">        where: { name: g }, create: { name: g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update: {</w:t>
            </w:r>
          </w:p>
          <w:p>
            <w:pPr>
              <w:spacing w:line="276" w:lineRule="auto" w:after="0" w:before="0"/>
            </w:pPr>
            <w:r>
              <w:rPr>
                <w:rFonts w:ascii="Consolas" w:hAnsi="Consolas" w:eastAsia="Consolas" w:cs="Consolas"/>
                <w:color w:val="1F2D3D"/>
                <w:sz w:val="19"/>
              </w:rPr>
              <w:t xml:space="preserve">      title: detail.title,</w:t>
            </w:r>
          </w:p>
          <w:p>
            <w:pPr>
              <w:spacing w:line="276" w:lineRule="auto" w:after="0" w:before="0"/>
            </w:pPr>
            <w:r>
              <w:rPr>
                <w:rFonts w:ascii="Consolas" w:hAnsi="Consolas" w:eastAsia="Consolas" w:cs="Consolas"/>
                <w:color w:val="1F2D3D"/>
                <w:sz w:val="19"/>
              </w:rPr>
              <w:t xml:space="preserve">      year: detail.year,</w:t>
            </w:r>
          </w:p>
          <w:p>
            <w:pPr>
              <w:spacing w:line="276" w:lineRule="auto" w:after="0" w:before="0"/>
            </w:pPr>
            <w:r>
              <w:rPr>
                <w:rFonts w:ascii="Consolas" w:hAnsi="Consolas" w:eastAsia="Consolas" w:cs="Consolas"/>
                <w:color w:val="1F2D3D"/>
                <w:sz w:val="19"/>
              </w:rPr>
              <w:t xml:space="preserve">      rating: detail.rating,</w:t>
            </w:r>
          </w:p>
          <w:p>
            <w:pPr>
              <w:spacing w:line="276" w:lineRule="auto" w:after="0" w:before="0"/>
            </w:pPr>
            <w:r>
              <w:rPr>
                <w:rFonts w:ascii="Consolas" w:hAnsi="Consolas" w:eastAsia="Consolas" w:cs="Consolas"/>
                <w:color w:val="1F2D3D"/>
                <w:sz w:val="19"/>
              </w:rPr>
              <w:t xml:space="preserve">      posterUrl: detail.posterUrl,</w:t>
            </w:r>
          </w:p>
          <w:p>
            <w:pPr>
              <w:spacing w:line="276" w:lineRule="auto" w:after="0" w:before="0"/>
            </w:pPr>
            <w:r>
              <w:rPr>
                <w:rFonts w:ascii="Consolas" w:hAnsi="Consolas" w:eastAsia="Consolas" w:cs="Consolas"/>
                <w:color w:val="1F2D3D"/>
                <w:sz w:val="19"/>
              </w:rPr>
              <w:t xml:space="preserve">      backdropUrl: detail.backdropUrl,</w:t>
            </w:r>
          </w:p>
          <w:p>
            <w:pPr>
              <w:spacing w:line="276" w:lineRule="auto" w:after="0" w:before="0"/>
            </w:pPr>
            <w:r>
              <w:rPr>
                <w:rFonts w:ascii="Consolas" w:hAnsi="Consolas" w:eastAsia="Consolas" w:cs="Consolas"/>
                <w:color w:val="1F2D3D"/>
                <w:sz w:val="19"/>
              </w:rPr>
              <w:t xml:space="preserve">      synopsis: detail.synopsis,</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include: { genres: true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Step 4: Return fresh result</w:t>
            </w:r>
          </w:p>
          <w:p>
            <w:pPr>
              <w:spacing w:line="276" w:lineRule="auto" w:after="0" w:before="0"/>
            </w:pPr>
            <w:r>
              <w:rPr>
                <w:rFonts w:ascii="Consolas" w:hAnsi="Consolas" w:eastAsia="Consolas" w:cs="Consolas"/>
                <w:color w:val="1F2D3D"/>
                <w:sz w:val="19"/>
              </w:rPr>
              <w:t xml:space="preserve">  return NextResponse.json(movie);</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2C3E50"/>
          <w:sz w:val="40"/>
        </w:rPr>
        <w:t>5. Prisma Schema Extension</w:t>
      </w:r>
    </w:p>
    <w:p>
      <w:pPr>
        <w:spacing w:line="312" w:lineRule="auto" w:after="120"/>
      </w:pPr>
      <w:r>
        <w:rPr>
          <w:rFonts w:ascii="Calibri" w:hAnsi="Calibri" w:eastAsia="Calibri" w:cs="Calibri"/>
          <w:b w:val="0"/>
          <w:i w:val="0"/>
          <w:sz w:val="22"/>
        </w:rPr>
        <w:t>The Prisma schema must be extended with new models to support the v2.0 endpoints. The existing models (User, Session, Settings, WatchHistory, Notification, AdminSettings) are unchanged. The Movie model is repurposed from its current unused state to be the central cache table. Five new models are added: Episode (for TV series), MediaSource (for stream URLs), Genre (for filtering), WatchlistItem (for the watchlist feature), and Review (for user reviews). An ApiLog model is added for observability.</w:t>
      </w:r>
    </w:p>
    <w:p>
      <w:pPr>
        <w:jc w:val="center"/>
      </w:pPr>
      <w:r>
        <w:drawing>
          <wp:inline xmlns:a="http://schemas.openxmlformats.org/drawingml/2006/main" xmlns:pic="http://schemas.openxmlformats.org/drawingml/2006/picture">
            <wp:extent cx="6126480" cy="4360526"/>
            <wp:docPr id="5" name="Picture 5"/>
            <wp:cNvGraphicFramePr>
              <a:graphicFrameLocks noChangeAspect="1"/>
            </wp:cNvGraphicFramePr>
            <a:graphic>
              <a:graphicData uri="http://schemas.openxmlformats.org/drawingml/2006/picture">
                <pic:pic>
                  <pic:nvPicPr>
                    <pic:cNvPr id="0" name="14_prisma_erd.png"/>
                    <pic:cNvPicPr/>
                  </pic:nvPicPr>
                  <pic:blipFill>
                    <a:blip r:embed="rId13"/>
                    <a:stretch>
                      <a:fillRect/>
                    </a:stretch>
                  </pic:blipFill>
                  <pic:spPr>
                    <a:xfrm>
                      <a:off x="0" y="0"/>
                      <a:ext cx="6126480" cy="4360526"/>
                    </a:xfrm>
                    <a:prstGeom prst="rect"/>
                  </pic:spPr>
                </pic:pic>
              </a:graphicData>
            </a:graphic>
          </wp:inline>
        </w:drawing>
      </w:r>
    </w:p>
    <w:p>
      <w:pPr>
        <w:spacing w:after="200"/>
        <w:jc w:val="center"/>
      </w:pPr>
      <w:r>
        <w:rPr>
          <w:rFonts w:ascii="Calibri" w:hAnsi="Calibri" w:eastAsia="Calibri" w:cs="Calibri"/>
          <w:i/>
          <w:color w:val="7F8C8D"/>
          <w:sz w:val="19"/>
        </w:rPr>
        <w:t>Figure 14. Target Prisma schema, with new tables marked. Existing tables are unchanged; the Movie table is repurposed from unused to central cache.</w:t>
      </w:r>
    </w:p>
    <w:p>
      <w:pPr>
        <w:pStyle w:val="Heading2"/>
        <w:keepNext/>
        <w:spacing w:before="280" w:after="120"/>
      </w:pPr>
      <w:r>
        <w:rPr>
          <w:rFonts w:ascii="Calibri" w:hAnsi="Calibri" w:eastAsia="Calibri" w:cs="Calibri"/>
          <w:b/>
          <w:color w:val="2C3E50"/>
          <w:sz w:val="32"/>
        </w:rPr>
        <w:t>5.1 New Models Required</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016"/>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Model</w:t>
            </w:r>
          </w:p>
        </w:tc>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Status</w:t>
            </w:r>
          </w:p>
        </w:tc>
        <w:tc>
          <w:tcPr>
            <w:tcW w:type="dxa" w:w="331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Purpose</w:t>
            </w:r>
          </w:p>
        </w:tc>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Indexes</w:t>
            </w:r>
          </w:p>
        </w:tc>
      </w:tr>
      <w:tr>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Movie</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Repurposed (was unused)</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Central cache table for all catalogue items (movies, series, episodes)</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externalId (UNIQUE), contentType, year</w:t>
            </w:r>
          </w:p>
        </w:tc>
      </w:tr>
      <w:tr>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Episode</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NEW</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TV series episodes; linked to Movie (series) via FK</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movieId, (season, episode) UNIQUE per series</w:t>
            </w:r>
          </w:p>
        </w:tc>
      </w:tr>
      <w:tr>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MediaSource</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NEW</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Resolved stream URLs at each resolution</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movieId, (movieId, resolution) UNIQUE</w:t>
            </w:r>
          </w:p>
        </w:tc>
      </w:tr>
      <w:tr>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Genre</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NEW</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Genre taxonomy; many-to-many with Movie</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name (UNIQUE), tmdbId</w:t>
            </w:r>
          </w:p>
        </w:tc>
      </w:tr>
      <w:tr>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WatchlistItem</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NEW</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User watchlist; one row per (user, movie)</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(userId, movieId) UNIQUE</w:t>
            </w:r>
          </w:p>
        </w:tc>
      </w:tr>
      <w:tr>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Review</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NEW</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User reviews; one row per (user, movie)</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(userId, movieId) UNIQUE, movieId</w:t>
            </w:r>
          </w:p>
        </w:tc>
      </w:tr>
      <w:tr>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ApiLog</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NEW</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Observability log for all upstream calls</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timestamp, endpoint, statusCode</w:t>
            </w:r>
          </w:p>
        </w:tc>
      </w:tr>
      <w:tr>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Subtitle</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NEW</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Subtitle files per movie and language</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movieId, (movieId, language)</w:t>
            </w:r>
          </w:p>
        </w:tc>
      </w:tr>
    </w:tbl>
    <w:p>
      <w:pPr>
        <w:spacing w:after="160"/>
      </w:pPr>
    </w:p>
    <w:p>
      <w:pPr>
        <w:pStyle w:val="Heading2"/>
        <w:keepNext/>
        <w:spacing w:before="280" w:after="120"/>
      </w:pPr>
      <w:r>
        <w:rPr>
          <w:rFonts w:ascii="Calibri" w:hAnsi="Calibri" w:eastAsia="Calibri" w:cs="Calibri"/>
          <w:b/>
          <w:color w:val="2C3E50"/>
          <w:sz w:val="32"/>
        </w:rPr>
        <w:t>5.2 Complete schema.prisma Snippet</w:t>
      </w:r>
    </w:p>
    <w:p>
      <w:pPr>
        <w:spacing w:line="312" w:lineRule="auto" w:after="120"/>
      </w:pPr>
      <w:r>
        <w:rPr>
          <w:rFonts w:ascii="Calibri" w:hAnsi="Calibri" w:eastAsia="Calibri" w:cs="Calibri"/>
          <w:b w:val="0"/>
          <w:i w:val="0"/>
          <w:sz w:val="22"/>
        </w:rPr>
        <w:t>The snippet below shows only the new and modified models. The existing User, Session, Settings, WatchHistory, Notification, and AdminSettings models are unchanged and are omitted for brevity. The complete schema is the union of the existing models and the snippet below. Note the cache-control fields on Movie (cachedAt, refreshedAt, refreshLeaseId, refreshLeaseUntil) which support the cache-aside and stale-while-revalidate patterns.</w:t>
      </w:r>
    </w:p>
    <w:p>
      <w:pPr>
        <w:spacing w:after="40"/>
      </w:pPr>
      <w:r>
        <w:rPr>
          <w:rFonts w:ascii="Calibri" w:hAnsi="Calibri" w:eastAsia="Calibri" w:cs="Calibri"/>
          <w:i/>
          <w:color w:val="7F8C8D"/>
          <w:sz w:val="19"/>
        </w:rPr>
        <w:t>Listing: New and modified Prisma models for v2.0 (existing models omitted).</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prisma/schema.prisma (new + modified models only)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generator client {</w:t>
            </w:r>
          </w:p>
          <w:p>
            <w:pPr>
              <w:spacing w:line="276" w:lineRule="auto" w:after="0" w:before="0"/>
            </w:pPr>
            <w:r>
              <w:rPr>
                <w:rFonts w:ascii="Consolas" w:hAnsi="Consolas" w:eastAsia="Consolas" w:cs="Consolas"/>
                <w:color w:val="1F2D3D"/>
                <w:sz w:val="19"/>
              </w:rPr>
              <w:t xml:space="preserve">  provider = "prisma-client-js"</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datasource db {</w:t>
            </w:r>
          </w:p>
          <w:p>
            <w:pPr>
              <w:spacing w:line="276" w:lineRule="auto" w:after="0" w:before="0"/>
            </w:pPr>
            <w:r>
              <w:rPr>
                <w:rFonts w:ascii="Consolas" w:hAnsi="Consolas" w:eastAsia="Consolas" w:cs="Consolas"/>
                <w:color w:val="1F2D3D"/>
                <w:sz w:val="19"/>
              </w:rPr>
              <w:t xml:space="preserve">  provider = "sqlite"  // upgrade to "postgresql" for production</w:t>
            </w:r>
          </w:p>
          <w:p>
            <w:pPr>
              <w:spacing w:line="276" w:lineRule="auto" w:after="0" w:before="0"/>
            </w:pPr>
            <w:r>
              <w:rPr>
                <w:rFonts w:ascii="Consolas" w:hAnsi="Consolas" w:eastAsia="Consolas" w:cs="Consolas"/>
                <w:color w:val="1F2D3D"/>
                <w:sz w:val="19"/>
              </w:rPr>
              <w:t xml:space="preserve">  url      = env("DATABASE_URL")</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 Enums (Postgres only; for SQLite use String + app-level validation) -----</w:t>
            </w:r>
          </w:p>
          <w:p>
            <w:pPr>
              <w:spacing w:line="276" w:lineRule="auto" w:after="0" w:before="0"/>
            </w:pPr>
            <w:r>
              <w:rPr>
                <w:rFonts w:ascii="Consolas" w:hAnsi="Consolas" w:eastAsia="Consolas" w:cs="Consolas"/>
                <w:color w:val="1F2D3D"/>
                <w:sz w:val="19"/>
              </w:rPr>
              <w:t>enum ContentType {</w:t>
            </w:r>
          </w:p>
          <w:p>
            <w:pPr>
              <w:spacing w:line="276" w:lineRule="auto" w:after="0" w:before="0"/>
            </w:pPr>
            <w:r>
              <w:rPr>
                <w:rFonts w:ascii="Consolas" w:hAnsi="Consolas" w:eastAsia="Consolas" w:cs="Consolas"/>
                <w:color w:val="1F2D3D"/>
                <w:sz w:val="19"/>
              </w:rPr>
              <w:t xml:space="preserve">  MOVIE</w:t>
            </w:r>
          </w:p>
          <w:p>
            <w:pPr>
              <w:spacing w:line="276" w:lineRule="auto" w:after="0" w:before="0"/>
            </w:pPr>
            <w:r>
              <w:rPr>
                <w:rFonts w:ascii="Consolas" w:hAnsi="Consolas" w:eastAsia="Consolas" w:cs="Consolas"/>
                <w:color w:val="1F2D3D"/>
                <w:sz w:val="19"/>
              </w:rPr>
              <w:t xml:space="preserve">  SERIES</w:t>
            </w:r>
          </w:p>
          <w:p>
            <w:pPr>
              <w:spacing w:line="276" w:lineRule="auto" w:after="0" w:before="0"/>
            </w:pPr>
            <w:r>
              <w:rPr>
                <w:rFonts w:ascii="Consolas" w:hAnsi="Consolas" w:eastAsia="Consolas" w:cs="Consolas"/>
                <w:color w:val="1F2D3D"/>
                <w:sz w:val="19"/>
              </w:rPr>
              <w:t xml:space="preserve">  EPISODE</w:t>
            </w:r>
          </w:p>
          <w:p>
            <w:pPr>
              <w:spacing w:line="276" w:lineRule="auto" w:after="0" w:before="0"/>
            </w:pPr>
            <w:r>
              <w:rPr>
                <w:rFonts w:ascii="Consolas" w:hAnsi="Consolas" w:eastAsia="Consolas" w:cs="Consolas"/>
                <w:color w:val="1F2D3D"/>
                <w:sz w:val="19"/>
              </w:rPr>
              <w:t xml:space="preserve">  ANIMATION</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enum MediaFormat {</w:t>
            </w:r>
          </w:p>
          <w:p>
            <w:pPr>
              <w:spacing w:line="276" w:lineRule="auto" w:after="0" w:before="0"/>
            </w:pPr>
            <w:r>
              <w:rPr>
                <w:rFonts w:ascii="Consolas" w:hAnsi="Consolas" w:eastAsia="Consolas" w:cs="Consolas"/>
                <w:color w:val="1F2D3D"/>
                <w:sz w:val="19"/>
              </w:rPr>
              <w:t xml:space="preserve">  MP4</w:t>
            </w:r>
          </w:p>
          <w:p>
            <w:pPr>
              <w:spacing w:line="276" w:lineRule="auto" w:after="0" w:before="0"/>
            </w:pPr>
            <w:r>
              <w:rPr>
                <w:rFonts w:ascii="Consolas" w:hAnsi="Consolas" w:eastAsia="Consolas" w:cs="Consolas"/>
                <w:color w:val="1F2D3D"/>
                <w:sz w:val="19"/>
              </w:rPr>
              <w:t xml:space="preserve">  HLS</w:t>
            </w:r>
          </w:p>
          <w:p>
            <w:pPr>
              <w:spacing w:line="276" w:lineRule="auto" w:after="0" w:before="0"/>
            </w:pPr>
            <w:r>
              <w:rPr>
                <w:rFonts w:ascii="Consolas" w:hAnsi="Consolas" w:eastAsia="Consolas" w:cs="Consolas"/>
                <w:color w:val="1F2D3D"/>
                <w:sz w:val="19"/>
              </w:rPr>
              <w:t xml:space="preserve">  DASH</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 Repurposed: was defined but unused, now the central cache -----</w:t>
            </w:r>
          </w:p>
          <w:p>
            <w:pPr>
              <w:spacing w:line="276" w:lineRule="auto" w:after="0" w:before="0"/>
            </w:pPr>
            <w:r>
              <w:rPr>
                <w:rFonts w:ascii="Consolas" w:hAnsi="Consolas" w:eastAsia="Consolas" w:cs="Consolas"/>
                <w:color w:val="1F2D3D"/>
                <w:sz w:val="19"/>
              </w:rPr>
              <w:t>model Movie {</w:t>
            </w:r>
          </w:p>
          <w:p>
            <w:pPr>
              <w:spacing w:line="276" w:lineRule="auto" w:after="0" w:before="0"/>
            </w:pPr>
            <w:r>
              <w:rPr>
                <w:rFonts w:ascii="Consolas" w:hAnsi="Consolas" w:eastAsia="Consolas" w:cs="Consolas"/>
                <w:color w:val="1F2D3D"/>
                <w:sz w:val="19"/>
              </w:rPr>
              <w:t xml:space="preserve">  id                String      @id @default(cuid())</w:t>
            </w:r>
          </w:p>
          <w:p>
            <w:pPr>
              <w:spacing w:line="276" w:lineRule="auto" w:after="0" w:before="0"/>
            </w:pPr>
            <w:r>
              <w:rPr>
                <w:rFonts w:ascii="Consolas" w:hAnsi="Consolas" w:eastAsia="Consolas" w:cs="Consolas"/>
                <w:color w:val="1F2D3D"/>
                <w:sz w:val="19"/>
              </w:rPr>
              <w:t xml:space="preserve">  externalId        String      @unique  // moviebox subjectId</w:t>
            </w:r>
          </w:p>
          <w:p>
            <w:pPr>
              <w:spacing w:line="276" w:lineRule="auto" w:after="0" w:before="0"/>
            </w:pPr>
            <w:r>
              <w:rPr>
                <w:rFonts w:ascii="Consolas" w:hAnsi="Consolas" w:eastAsia="Consolas" w:cs="Consolas"/>
                <w:color w:val="1F2D3D"/>
                <w:sz w:val="19"/>
              </w:rPr>
              <w:t xml:space="preserve">  contentType       ContentType @default(MOVIE)</w:t>
            </w:r>
          </w:p>
          <w:p>
            <w:pPr>
              <w:spacing w:line="276" w:lineRule="auto" w:after="0" w:before="0"/>
            </w:pPr>
            <w:r>
              <w:rPr>
                <w:rFonts w:ascii="Consolas" w:hAnsi="Consolas" w:eastAsia="Consolas" w:cs="Consolas"/>
                <w:color w:val="1F2D3D"/>
                <w:sz w:val="19"/>
              </w:rPr>
              <w:t xml:space="preserve">  title             String</w:t>
            </w:r>
          </w:p>
          <w:p>
            <w:pPr>
              <w:spacing w:line="276" w:lineRule="auto" w:after="0" w:before="0"/>
            </w:pPr>
            <w:r>
              <w:rPr>
                <w:rFonts w:ascii="Consolas" w:hAnsi="Consolas" w:eastAsia="Consolas" w:cs="Consolas"/>
                <w:color w:val="1F2D3D"/>
                <w:sz w:val="19"/>
              </w:rPr>
              <w:t xml:space="preserve">  year              Int?</w:t>
            </w:r>
          </w:p>
          <w:p>
            <w:pPr>
              <w:spacing w:line="276" w:lineRule="auto" w:after="0" w:before="0"/>
            </w:pPr>
            <w:r>
              <w:rPr>
                <w:rFonts w:ascii="Consolas" w:hAnsi="Consolas" w:eastAsia="Consolas" w:cs="Consolas"/>
                <w:color w:val="1F2D3D"/>
                <w:sz w:val="19"/>
              </w:rPr>
              <w:t xml:space="preserve">  rating            Float?</w:t>
            </w:r>
          </w:p>
          <w:p>
            <w:pPr>
              <w:spacing w:line="276" w:lineRule="auto" w:after="0" w:before="0"/>
            </w:pPr>
            <w:r>
              <w:rPr>
                <w:rFonts w:ascii="Consolas" w:hAnsi="Consolas" w:eastAsia="Consolas" w:cs="Consolas"/>
                <w:color w:val="1F2D3D"/>
                <w:sz w:val="19"/>
              </w:rPr>
              <w:t xml:space="preserve">  posterUrl         String?</w:t>
            </w:r>
          </w:p>
          <w:p>
            <w:pPr>
              <w:spacing w:line="276" w:lineRule="auto" w:after="0" w:before="0"/>
            </w:pPr>
            <w:r>
              <w:rPr>
                <w:rFonts w:ascii="Consolas" w:hAnsi="Consolas" w:eastAsia="Consolas" w:cs="Consolas"/>
                <w:color w:val="1F2D3D"/>
                <w:sz w:val="19"/>
              </w:rPr>
              <w:t xml:space="preserve">  backdropUrl       String?</w:t>
            </w:r>
          </w:p>
          <w:p>
            <w:pPr>
              <w:spacing w:line="276" w:lineRule="auto" w:after="0" w:before="0"/>
            </w:pPr>
            <w:r>
              <w:rPr>
                <w:rFonts w:ascii="Consolas" w:hAnsi="Consolas" w:eastAsia="Consolas" w:cs="Consolas"/>
                <w:color w:val="1F2D3D"/>
                <w:sz w:val="19"/>
              </w:rPr>
              <w:t xml:space="preserve">  synopsis          String?     @db.Text</w:t>
            </w:r>
          </w:p>
          <w:p>
            <w:pPr>
              <w:spacing w:line="276" w:lineRule="auto" w:after="0" w:before="0"/>
            </w:pPr>
            <w:r>
              <w:rPr>
                <w:rFonts w:ascii="Consolas" w:hAnsi="Consolas" w:eastAsia="Consolas" w:cs="Consolas"/>
                <w:color w:val="1F2D3D"/>
                <w:sz w:val="19"/>
              </w:rPr>
              <w:t xml:space="preserve">  detailPath        String?     // moviebox detailPath (for re-fetching)</w:t>
            </w:r>
          </w:p>
          <w:p>
            <w:pPr>
              <w:spacing w:line="276" w:lineRule="auto" w:after="0" w:before="0"/>
            </w:pPr>
            <w:r>
              <w:rPr>
                <w:rFonts w:ascii="Consolas" w:hAnsi="Consolas" w:eastAsia="Consolas" w:cs="Consolas"/>
                <w:color w:val="1F2D3D"/>
                <w:sz w:val="19"/>
              </w:rPr>
              <w:t xml:space="preserve">  cachedAt          DateTime    @default(now())</w:t>
            </w:r>
          </w:p>
          <w:p>
            <w:pPr>
              <w:spacing w:line="276" w:lineRule="auto" w:after="0" w:before="0"/>
            </w:pPr>
            <w:r>
              <w:rPr>
                <w:rFonts w:ascii="Consolas" w:hAnsi="Consolas" w:eastAsia="Consolas" w:cs="Consolas"/>
                <w:color w:val="1F2D3D"/>
                <w:sz w:val="19"/>
              </w:rPr>
              <w:t xml:space="preserve">  refreshedAt       DateTime    @default(now())</w:t>
            </w:r>
          </w:p>
          <w:p>
            <w:pPr>
              <w:spacing w:line="276" w:lineRule="auto" w:after="0" w:before="0"/>
            </w:pPr>
            <w:r>
              <w:rPr>
                <w:rFonts w:ascii="Consolas" w:hAnsi="Consolas" w:eastAsia="Consolas" w:cs="Consolas"/>
                <w:color w:val="1F2D3D"/>
                <w:sz w:val="19"/>
              </w:rPr>
              <w:t xml:space="preserve">  refreshLeaseId    String?</w:t>
            </w:r>
          </w:p>
          <w:p>
            <w:pPr>
              <w:spacing w:line="276" w:lineRule="auto" w:after="0" w:before="0"/>
            </w:pPr>
            <w:r>
              <w:rPr>
                <w:rFonts w:ascii="Consolas" w:hAnsi="Consolas" w:eastAsia="Consolas" w:cs="Consolas"/>
                <w:color w:val="1F2D3D"/>
                <w:sz w:val="19"/>
              </w:rPr>
              <w:t xml:space="preserve">  refreshLeaseUntil DateTime?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episodes          Episode[]</w:t>
            </w:r>
          </w:p>
          <w:p>
            <w:pPr>
              <w:spacing w:line="276" w:lineRule="auto" w:after="0" w:before="0"/>
            </w:pPr>
            <w:r>
              <w:rPr>
                <w:rFonts w:ascii="Consolas" w:hAnsi="Consolas" w:eastAsia="Consolas" w:cs="Consolas"/>
                <w:color w:val="1F2D3D"/>
                <w:sz w:val="19"/>
              </w:rPr>
              <w:t xml:space="preserve">  mediaSources      MediaSource[]</w:t>
            </w:r>
          </w:p>
          <w:p>
            <w:pPr>
              <w:spacing w:line="276" w:lineRule="auto" w:after="0" w:before="0"/>
            </w:pPr>
            <w:r>
              <w:rPr>
                <w:rFonts w:ascii="Consolas" w:hAnsi="Consolas" w:eastAsia="Consolas" w:cs="Consolas"/>
                <w:color w:val="1F2D3D"/>
                <w:sz w:val="19"/>
              </w:rPr>
              <w:t xml:space="preserve">  subtitles         Subtitle[]</w:t>
            </w:r>
          </w:p>
          <w:p>
            <w:pPr>
              <w:spacing w:line="276" w:lineRule="auto" w:after="0" w:before="0"/>
            </w:pPr>
            <w:r>
              <w:rPr>
                <w:rFonts w:ascii="Consolas" w:hAnsi="Consolas" w:eastAsia="Consolas" w:cs="Consolas"/>
                <w:color w:val="1F2D3D"/>
                <w:sz w:val="19"/>
              </w:rPr>
              <w:t xml:space="preserve">  genres            Genre[]</w:t>
            </w:r>
          </w:p>
          <w:p>
            <w:pPr>
              <w:spacing w:line="276" w:lineRule="auto" w:after="0" w:before="0"/>
            </w:pPr>
            <w:r>
              <w:rPr>
                <w:rFonts w:ascii="Consolas" w:hAnsi="Consolas" w:eastAsia="Consolas" w:cs="Consolas"/>
                <w:color w:val="1F2D3D"/>
                <w:sz w:val="19"/>
              </w:rPr>
              <w:t xml:space="preserve">  watchlistItems    WatchlistItem[]</w:t>
            </w:r>
          </w:p>
          <w:p>
            <w:pPr>
              <w:spacing w:line="276" w:lineRule="auto" w:after="0" w:before="0"/>
            </w:pPr>
            <w:r>
              <w:rPr>
                <w:rFonts w:ascii="Consolas" w:hAnsi="Consolas" w:eastAsia="Consolas" w:cs="Consolas"/>
                <w:color w:val="1F2D3D"/>
                <w:sz w:val="19"/>
              </w:rPr>
              <w:t xml:space="preserve">  reviews           Review[]</w:t>
            </w:r>
          </w:p>
          <w:p>
            <w:pPr>
              <w:spacing w:line="276" w:lineRule="auto" w:after="0" w:before="0"/>
            </w:pPr>
            <w:r>
              <w:rPr>
                <w:rFonts w:ascii="Consolas" w:hAnsi="Consolas" w:eastAsia="Consolas" w:cs="Consolas"/>
                <w:color w:val="1F2D3D"/>
                <w:sz w:val="19"/>
              </w:rPr>
              <w:t xml:space="preserve">  watchHistory      WatchHistory[]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@@index([contentType])</w:t>
            </w:r>
          </w:p>
          <w:p>
            <w:pPr>
              <w:spacing w:line="276" w:lineRule="auto" w:after="0" w:before="0"/>
            </w:pPr>
            <w:r>
              <w:rPr>
                <w:rFonts w:ascii="Consolas" w:hAnsi="Consolas" w:eastAsia="Consolas" w:cs="Consolas"/>
                <w:color w:val="1F2D3D"/>
                <w:sz w:val="19"/>
              </w:rPr>
              <w:t xml:space="preserve">  @@index([year])</w:t>
            </w:r>
          </w:p>
          <w:p>
            <w:pPr>
              <w:spacing w:line="276" w:lineRule="auto" w:after="0" w:before="0"/>
            </w:pPr>
            <w:r>
              <w:rPr>
                <w:rFonts w:ascii="Consolas" w:hAnsi="Consolas" w:eastAsia="Consolas" w:cs="Consolas"/>
                <w:color w:val="1F2D3D"/>
                <w:sz w:val="19"/>
              </w:rPr>
              <w:t xml:space="preserve">  @@index([rating])</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model Episode {</w:t>
            </w:r>
          </w:p>
          <w:p>
            <w:pPr>
              <w:spacing w:line="276" w:lineRule="auto" w:after="0" w:before="0"/>
            </w:pPr>
            <w:r>
              <w:rPr>
                <w:rFonts w:ascii="Consolas" w:hAnsi="Consolas" w:eastAsia="Consolas" w:cs="Consolas"/>
                <w:color w:val="1F2D3D"/>
                <w:sz w:val="19"/>
              </w:rPr>
              <w:t xml:space="preserve">  id          String   @id @default(cuid())</w:t>
            </w:r>
          </w:p>
          <w:p>
            <w:pPr>
              <w:spacing w:line="276" w:lineRule="auto" w:after="0" w:before="0"/>
            </w:pPr>
            <w:r>
              <w:rPr>
                <w:rFonts w:ascii="Consolas" w:hAnsi="Consolas" w:eastAsia="Consolas" w:cs="Consolas"/>
                <w:color w:val="1F2D3D"/>
                <w:sz w:val="19"/>
              </w:rPr>
              <w:t xml:space="preserve">  movieId     String</w:t>
            </w:r>
          </w:p>
          <w:p>
            <w:pPr>
              <w:spacing w:line="276" w:lineRule="auto" w:after="0" w:before="0"/>
            </w:pPr>
            <w:r>
              <w:rPr>
                <w:rFonts w:ascii="Consolas" w:hAnsi="Consolas" w:eastAsia="Consolas" w:cs="Consolas"/>
                <w:color w:val="1F2D3D"/>
                <w:sz w:val="19"/>
              </w:rPr>
              <w:t xml:space="preserve">  movie       Movie    @relation(fields: [movieId], references: [id], onDelete: Cascade)</w:t>
            </w:r>
          </w:p>
          <w:p>
            <w:pPr>
              <w:spacing w:line="276" w:lineRule="auto" w:after="0" w:before="0"/>
            </w:pPr>
            <w:r>
              <w:rPr>
                <w:rFonts w:ascii="Consolas" w:hAnsi="Consolas" w:eastAsia="Consolas" w:cs="Consolas"/>
                <w:color w:val="1F2D3D"/>
                <w:sz w:val="19"/>
              </w:rPr>
              <w:t xml:space="preserve">  season      Int</w:t>
            </w:r>
          </w:p>
          <w:p>
            <w:pPr>
              <w:spacing w:line="276" w:lineRule="auto" w:after="0" w:before="0"/>
            </w:pPr>
            <w:r>
              <w:rPr>
                <w:rFonts w:ascii="Consolas" w:hAnsi="Consolas" w:eastAsia="Consolas" w:cs="Consolas"/>
                <w:color w:val="1F2D3D"/>
                <w:sz w:val="19"/>
              </w:rPr>
              <w:t xml:space="preserve">  episode     Int</w:t>
            </w:r>
          </w:p>
          <w:p>
            <w:pPr>
              <w:spacing w:line="276" w:lineRule="auto" w:after="0" w:before="0"/>
            </w:pPr>
            <w:r>
              <w:rPr>
                <w:rFonts w:ascii="Consolas" w:hAnsi="Consolas" w:eastAsia="Consolas" w:cs="Consolas"/>
                <w:color w:val="1F2D3D"/>
                <w:sz w:val="19"/>
              </w:rPr>
              <w:t xml:space="preserve">  title       String</w:t>
            </w:r>
          </w:p>
          <w:p>
            <w:pPr>
              <w:spacing w:line="276" w:lineRule="auto" w:after="0" w:before="0"/>
            </w:pPr>
            <w:r>
              <w:rPr>
                <w:rFonts w:ascii="Consolas" w:hAnsi="Consolas" w:eastAsia="Consolas" w:cs="Consolas"/>
                <w:color w:val="1F2D3D"/>
                <w:sz w:val="19"/>
              </w:rPr>
              <w:t xml:space="preserve">  duration    Int?     // seconds</w:t>
            </w:r>
          </w:p>
          <w:p>
            <w:pPr>
              <w:spacing w:line="276" w:lineRule="auto" w:after="0" w:before="0"/>
            </w:pPr>
            <w:r>
              <w:rPr>
                <w:rFonts w:ascii="Consolas" w:hAnsi="Consolas" w:eastAsia="Consolas" w:cs="Consolas"/>
                <w:color w:val="1F2D3D"/>
                <w:sz w:val="19"/>
              </w:rPr>
              <w:t xml:space="preserve">  synopsis    String?  @db.Text</w:t>
            </w:r>
          </w:p>
          <w:p>
            <w:pPr>
              <w:spacing w:line="276" w:lineRule="auto" w:after="0" w:before="0"/>
            </w:pPr>
            <w:r>
              <w:rPr>
                <w:rFonts w:ascii="Consolas" w:hAnsi="Consolas" w:eastAsia="Consolas" w:cs="Consolas"/>
                <w:color w:val="1F2D3D"/>
                <w:sz w:val="19"/>
              </w:rPr>
              <w:t xml:space="preserve">  streamUrl   String?</w:t>
            </w:r>
          </w:p>
          <w:p>
            <w:pPr>
              <w:spacing w:line="276" w:lineRule="auto" w:after="0" w:before="0"/>
            </w:pPr>
            <w:r>
              <w:rPr>
                <w:rFonts w:ascii="Consolas" w:hAnsi="Consolas" w:eastAsia="Consolas" w:cs="Consolas"/>
                <w:color w:val="1F2D3D"/>
                <w:sz w:val="19"/>
              </w:rPr>
              <w:t xml:space="preserve">  urlExpiresAt DateTime?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@@unique([movieId, season, episode])</w:t>
            </w:r>
          </w:p>
          <w:p>
            <w:pPr>
              <w:spacing w:line="276" w:lineRule="auto" w:after="0" w:before="0"/>
            </w:pPr>
            <w:r>
              <w:rPr>
                <w:rFonts w:ascii="Consolas" w:hAnsi="Consolas" w:eastAsia="Consolas" w:cs="Consolas"/>
                <w:color w:val="1F2D3D"/>
                <w:sz w:val="19"/>
              </w:rPr>
              <w:t xml:space="preserve">  @@index([movieId])</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model MediaSource {</w:t>
            </w:r>
          </w:p>
          <w:p>
            <w:pPr>
              <w:spacing w:line="276" w:lineRule="auto" w:after="0" w:before="0"/>
            </w:pPr>
            <w:r>
              <w:rPr>
                <w:rFonts w:ascii="Consolas" w:hAnsi="Consolas" w:eastAsia="Consolas" w:cs="Consolas"/>
                <w:color w:val="1F2D3D"/>
                <w:sz w:val="19"/>
              </w:rPr>
              <w:t xml:space="preserve">  id           String      @id @default(cuid())</w:t>
            </w:r>
          </w:p>
          <w:p>
            <w:pPr>
              <w:spacing w:line="276" w:lineRule="auto" w:after="0" w:before="0"/>
            </w:pPr>
            <w:r>
              <w:rPr>
                <w:rFonts w:ascii="Consolas" w:hAnsi="Consolas" w:eastAsia="Consolas" w:cs="Consolas"/>
                <w:color w:val="1F2D3D"/>
                <w:sz w:val="19"/>
              </w:rPr>
              <w:t xml:space="preserve">  movieId      String</w:t>
            </w:r>
          </w:p>
          <w:p>
            <w:pPr>
              <w:spacing w:line="276" w:lineRule="auto" w:after="0" w:before="0"/>
            </w:pPr>
            <w:r>
              <w:rPr>
                <w:rFonts w:ascii="Consolas" w:hAnsi="Consolas" w:eastAsia="Consolas" w:cs="Consolas"/>
                <w:color w:val="1F2D3D"/>
                <w:sz w:val="19"/>
              </w:rPr>
              <w:t xml:space="preserve">  movie        Movie       @relation(fields: [movieId], references: [id], onDelete: Cascade)</w:t>
            </w:r>
          </w:p>
          <w:p>
            <w:pPr>
              <w:spacing w:line="276" w:lineRule="auto" w:after="0" w:before="0"/>
            </w:pPr>
            <w:r>
              <w:rPr>
                <w:rFonts w:ascii="Consolas" w:hAnsi="Consolas" w:eastAsia="Consolas" w:cs="Consolas"/>
                <w:color w:val="1F2D3D"/>
                <w:sz w:val="19"/>
              </w:rPr>
              <w:t xml:space="preserve">  resolution   String      // "360p" | "480p" | "720p" | "1080p"</w:t>
            </w:r>
          </w:p>
          <w:p>
            <w:pPr>
              <w:spacing w:line="276" w:lineRule="auto" w:after="0" w:before="0"/>
            </w:pPr>
            <w:r>
              <w:rPr>
                <w:rFonts w:ascii="Consolas" w:hAnsi="Consolas" w:eastAsia="Consolas" w:cs="Consolas"/>
                <w:color w:val="1F2D3D"/>
                <w:sz w:val="19"/>
              </w:rPr>
              <w:t xml:space="preserve">  format       MediaFormat @default(MP4)</w:t>
            </w:r>
          </w:p>
          <w:p>
            <w:pPr>
              <w:spacing w:line="276" w:lineRule="auto" w:after="0" w:before="0"/>
            </w:pPr>
            <w:r>
              <w:rPr>
                <w:rFonts w:ascii="Consolas" w:hAnsi="Consolas" w:eastAsia="Consolas" w:cs="Consolas"/>
                <w:color w:val="1F2D3D"/>
                <w:sz w:val="19"/>
              </w:rPr>
              <w:t xml:space="preserve">  url          String</w:t>
            </w:r>
          </w:p>
          <w:p>
            <w:pPr>
              <w:spacing w:line="276" w:lineRule="auto" w:after="0" w:before="0"/>
            </w:pPr>
            <w:r>
              <w:rPr>
                <w:rFonts w:ascii="Consolas" w:hAnsi="Consolas" w:eastAsia="Consolas" w:cs="Consolas"/>
                <w:color w:val="1F2D3D"/>
                <w:sz w:val="19"/>
              </w:rPr>
              <w:t xml:space="preserve">  codec        String?</w:t>
            </w:r>
          </w:p>
          <w:p>
            <w:pPr>
              <w:spacing w:line="276" w:lineRule="auto" w:after="0" w:before="0"/>
            </w:pPr>
            <w:r>
              <w:rPr>
                <w:rFonts w:ascii="Consolas" w:hAnsi="Consolas" w:eastAsia="Consolas" w:cs="Consolas"/>
                <w:color w:val="1F2D3D"/>
                <w:sz w:val="19"/>
              </w:rPr>
              <w:t xml:space="preserve">  sizeBytes    Int?</w:t>
            </w:r>
          </w:p>
          <w:p>
            <w:pPr>
              <w:spacing w:line="276" w:lineRule="auto" w:after="0" w:before="0"/>
            </w:pPr>
            <w:r>
              <w:rPr>
                <w:rFonts w:ascii="Consolas" w:hAnsi="Consolas" w:eastAsia="Consolas" w:cs="Consolas"/>
                <w:color w:val="1F2D3D"/>
                <w:sz w:val="19"/>
              </w:rPr>
              <w:t xml:space="preserve">  durationSec  Int?</w:t>
            </w:r>
          </w:p>
          <w:p>
            <w:pPr>
              <w:spacing w:line="276" w:lineRule="auto" w:after="0" w:before="0"/>
            </w:pPr>
            <w:r>
              <w:rPr>
                <w:rFonts w:ascii="Consolas" w:hAnsi="Consolas" w:eastAsia="Consolas" w:cs="Consolas"/>
                <w:color w:val="1F2D3D"/>
                <w:sz w:val="19"/>
              </w:rPr>
              <w:t xml:space="preserve">  urlExpiresAt DateTime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@@unique([movieId, resolution])</w:t>
            </w:r>
          </w:p>
          <w:p>
            <w:pPr>
              <w:spacing w:line="276" w:lineRule="auto" w:after="0" w:before="0"/>
            </w:pPr>
            <w:r>
              <w:rPr>
                <w:rFonts w:ascii="Consolas" w:hAnsi="Consolas" w:eastAsia="Consolas" w:cs="Consolas"/>
                <w:color w:val="1F2D3D"/>
                <w:sz w:val="19"/>
              </w:rPr>
              <w:t xml:space="preserve">  @@index([movieId])</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model Genre {</w:t>
            </w:r>
          </w:p>
          <w:p>
            <w:pPr>
              <w:spacing w:line="276" w:lineRule="auto" w:after="0" w:before="0"/>
            </w:pPr>
            <w:r>
              <w:rPr>
                <w:rFonts w:ascii="Consolas" w:hAnsi="Consolas" w:eastAsia="Consolas" w:cs="Consolas"/>
                <w:color w:val="1F2D3D"/>
                <w:sz w:val="19"/>
              </w:rPr>
              <w:t xml:space="preserve">  id       String   @id @default(cuid())</w:t>
            </w:r>
          </w:p>
          <w:p>
            <w:pPr>
              <w:spacing w:line="276" w:lineRule="auto" w:after="0" w:before="0"/>
            </w:pPr>
            <w:r>
              <w:rPr>
                <w:rFonts w:ascii="Consolas" w:hAnsi="Consolas" w:eastAsia="Consolas" w:cs="Consolas"/>
                <w:color w:val="1F2D3D"/>
                <w:sz w:val="19"/>
              </w:rPr>
              <w:t xml:space="preserve">  name     String   @unique</w:t>
            </w:r>
          </w:p>
          <w:p>
            <w:pPr>
              <w:spacing w:line="276" w:lineRule="auto" w:after="0" w:before="0"/>
            </w:pPr>
            <w:r>
              <w:rPr>
                <w:rFonts w:ascii="Consolas" w:hAnsi="Consolas" w:eastAsia="Consolas" w:cs="Consolas"/>
                <w:color w:val="1F2D3D"/>
                <w:sz w:val="19"/>
              </w:rPr>
              <w:t xml:space="preserve">  tmdbId   Int?</w:t>
            </w:r>
          </w:p>
          <w:p>
            <w:pPr>
              <w:spacing w:line="276" w:lineRule="auto" w:after="0" w:before="0"/>
            </w:pPr>
            <w:r>
              <w:rPr>
                <w:rFonts w:ascii="Consolas" w:hAnsi="Consolas" w:eastAsia="Consolas" w:cs="Consolas"/>
                <w:color w:val="1F2D3D"/>
                <w:sz w:val="19"/>
              </w:rPr>
              <w:t xml:space="preserve">  movies   Movie[]</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model Subtitle {</w:t>
            </w:r>
          </w:p>
          <w:p>
            <w:pPr>
              <w:spacing w:line="276" w:lineRule="auto" w:after="0" w:before="0"/>
            </w:pPr>
            <w:r>
              <w:rPr>
                <w:rFonts w:ascii="Consolas" w:hAnsi="Consolas" w:eastAsia="Consolas" w:cs="Consolas"/>
                <w:color w:val="1F2D3D"/>
                <w:sz w:val="19"/>
              </w:rPr>
              <w:t xml:space="preserve">  id         String   @id @default(cuid())</w:t>
            </w:r>
          </w:p>
          <w:p>
            <w:pPr>
              <w:spacing w:line="276" w:lineRule="auto" w:after="0" w:before="0"/>
            </w:pPr>
            <w:r>
              <w:rPr>
                <w:rFonts w:ascii="Consolas" w:hAnsi="Consolas" w:eastAsia="Consolas" w:cs="Consolas"/>
                <w:color w:val="1F2D3D"/>
                <w:sz w:val="19"/>
              </w:rPr>
              <w:t xml:space="preserve">  movieId    String</w:t>
            </w:r>
          </w:p>
          <w:p>
            <w:pPr>
              <w:spacing w:line="276" w:lineRule="auto" w:after="0" w:before="0"/>
            </w:pPr>
            <w:r>
              <w:rPr>
                <w:rFonts w:ascii="Consolas" w:hAnsi="Consolas" w:eastAsia="Consolas" w:cs="Consolas"/>
                <w:color w:val="1F2D3D"/>
                <w:sz w:val="19"/>
              </w:rPr>
              <w:t xml:space="preserve">  movie      Movie    @relation(fields: [movieId], references: [id], onDelete: Cascade)</w:t>
            </w:r>
          </w:p>
          <w:p>
            <w:pPr>
              <w:spacing w:line="276" w:lineRule="auto" w:after="0" w:before="0"/>
            </w:pPr>
            <w:r>
              <w:rPr>
                <w:rFonts w:ascii="Consolas" w:hAnsi="Consolas" w:eastAsia="Consolas" w:cs="Consolas"/>
                <w:color w:val="1F2D3D"/>
                <w:sz w:val="19"/>
              </w:rPr>
              <w:t xml:space="preserve">  language   String   // ISO 639-1 ("en", "fr", "es")</w:t>
            </w:r>
          </w:p>
          <w:p>
            <w:pPr>
              <w:spacing w:line="276" w:lineRule="auto" w:after="0" w:before="0"/>
            </w:pPr>
            <w:r>
              <w:rPr>
                <w:rFonts w:ascii="Consolas" w:hAnsi="Consolas" w:eastAsia="Consolas" w:cs="Consolas"/>
                <w:color w:val="1F2D3D"/>
                <w:sz w:val="19"/>
              </w:rPr>
              <w:t xml:space="preserve">  format     String   @default("srt")  // "srt" | "vtt"</w:t>
            </w:r>
          </w:p>
          <w:p>
            <w:pPr>
              <w:spacing w:line="276" w:lineRule="auto" w:after="0" w:before="0"/>
            </w:pPr>
            <w:r>
              <w:rPr>
                <w:rFonts w:ascii="Consolas" w:hAnsi="Consolas" w:eastAsia="Consolas" w:cs="Consolas"/>
                <w:color w:val="1F2D3D"/>
                <w:sz w:val="19"/>
              </w:rPr>
              <w:t xml:space="preserve">  url        String</w:t>
            </w:r>
          </w:p>
          <w:p>
            <w:pPr>
              <w:spacing w:line="276" w:lineRule="auto" w:after="0" w:before="0"/>
            </w:pPr>
            <w:r>
              <w:rPr>
                <w:rFonts w:ascii="Consolas" w:hAnsi="Consolas" w:eastAsia="Consolas" w:cs="Consolas"/>
                <w:color w:val="1F2D3D"/>
                <w:sz w:val="19"/>
              </w:rPr>
              <w:t xml:space="preserve">  cachedPath String?  // local file path if downloaded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@@unique([movieId, language])</w:t>
            </w:r>
          </w:p>
          <w:p>
            <w:pPr>
              <w:spacing w:line="276" w:lineRule="auto" w:after="0" w:before="0"/>
            </w:pPr>
            <w:r>
              <w:rPr>
                <w:rFonts w:ascii="Consolas" w:hAnsi="Consolas" w:eastAsia="Consolas" w:cs="Consolas"/>
                <w:color w:val="1F2D3D"/>
                <w:sz w:val="19"/>
              </w:rPr>
              <w:t xml:space="preserve">  @@index([movieId])</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model WatchlistItem {</w:t>
            </w:r>
          </w:p>
          <w:p>
            <w:pPr>
              <w:spacing w:line="276" w:lineRule="auto" w:after="0" w:before="0"/>
            </w:pPr>
            <w:r>
              <w:rPr>
                <w:rFonts w:ascii="Consolas" w:hAnsi="Consolas" w:eastAsia="Consolas" w:cs="Consolas"/>
                <w:color w:val="1F2D3D"/>
                <w:sz w:val="19"/>
              </w:rPr>
              <w:t xml:space="preserve">  id        String   @id @default(cuid())</w:t>
            </w:r>
          </w:p>
          <w:p>
            <w:pPr>
              <w:spacing w:line="276" w:lineRule="auto" w:after="0" w:before="0"/>
            </w:pPr>
            <w:r>
              <w:rPr>
                <w:rFonts w:ascii="Consolas" w:hAnsi="Consolas" w:eastAsia="Consolas" w:cs="Consolas"/>
                <w:color w:val="1F2D3D"/>
                <w:sz w:val="19"/>
              </w:rPr>
              <w:t xml:space="preserve">  userId    String</w:t>
            </w:r>
          </w:p>
          <w:p>
            <w:pPr>
              <w:spacing w:line="276" w:lineRule="auto" w:after="0" w:before="0"/>
            </w:pPr>
            <w:r>
              <w:rPr>
                <w:rFonts w:ascii="Consolas" w:hAnsi="Consolas" w:eastAsia="Consolas" w:cs="Consolas"/>
                <w:color w:val="1F2D3D"/>
                <w:sz w:val="19"/>
              </w:rPr>
              <w:t xml:space="preserve">  movieId   String</w:t>
            </w:r>
          </w:p>
          <w:p>
            <w:pPr>
              <w:spacing w:line="276" w:lineRule="auto" w:after="0" w:before="0"/>
            </w:pPr>
            <w:r>
              <w:rPr>
                <w:rFonts w:ascii="Consolas" w:hAnsi="Consolas" w:eastAsia="Consolas" w:cs="Consolas"/>
                <w:color w:val="1F2D3D"/>
                <w:sz w:val="19"/>
              </w:rPr>
              <w:t xml:space="preserve">  addedAt   DateTime @default(now())</w:t>
            </w:r>
          </w:p>
          <w:p>
            <w:pPr>
              <w:spacing w:line="276" w:lineRule="auto" w:after="0" w:before="0"/>
            </w:pPr>
            <w:r>
              <w:rPr>
                <w:rFonts w:ascii="Consolas" w:hAnsi="Consolas" w:eastAsia="Consolas" w:cs="Consolas"/>
                <w:color w:val="1F2D3D"/>
                <w:sz w:val="19"/>
              </w:rPr>
              <w:t xml:space="preserve">  user      User     @relation(fields: [userId], references: [id], onDelete: Cascade)</w:t>
            </w:r>
          </w:p>
          <w:p>
            <w:pPr>
              <w:spacing w:line="276" w:lineRule="auto" w:after="0" w:before="0"/>
            </w:pPr>
            <w:r>
              <w:rPr>
                <w:rFonts w:ascii="Consolas" w:hAnsi="Consolas" w:eastAsia="Consolas" w:cs="Consolas"/>
                <w:color w:val="1F2D3D"/>
                <w:sz w:val="19"/>
              </w:rPr>
              <w:t xml:space="preserve">  movie     Movie    @relation(fields: [movieId], references: [id], onDelete: Cascade)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@@unique([userId, movieId])</w:t>
            </w:r>
          </w:p>
          <w:p>
            <w:pPr>
              <w:spacing w:line="276" w:lineRule="auto" w:after="0" w:before="0"/>
            </w:pPr>
            <w:r>
              <w:rPr>
                <w:rFonts w:ascii="Consolas" w:hAnsi="Consolas" w:eastAsia="Consolas" w:cs="Consolas"/>
                <w:color w:val="1F2D3D"/>
                <w:sz w:val="19"/>
              </w:rPr>
              <w:t xml:space="preserve">  @@index([userId])</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model Review {</w:t>
            </w:r>
          </w:p>
          <w:p>
            <w:pPr>
              <w:spacing w:line="276" w:lineRule="auto" w:after="0" w:before="0"/>
            </w:pPr>
            <w:r>
              <w:rPr>
                <w:rFonts w:ascii="Consolas" w:hAnsi="Consolas" w:eastAsia="Consolas" w:cs="Consolas"/>
                <w:color w:val="1F2D3D"/>
                <w:sz w:val="19"/>
              </w:rPr>
              <w:t xml:space="preserve">  id        String   @id @default(cuid())</w:t>
            </w:r>
          </w:p>
          <w:p>
            <w:pPr>
              <w:spacing w:line="276" w:lineRule="auto" w:after="0" w:before="0"/>
            </w:pPr>
            <w:r>
              <w:rPr>
                <w:rFonts w:ascii="Consolas" w:hAnsi="Consolas" w:eastAsia="Consolas" w:cs="Consolas"/>
                <w:color w:val="1F2D3D"/>
                <w:sz w:val="19"/>
              </w:rPr>
              <w:t xml:space="preserve">  userId    String</w:t>
            </w:r>
          </w:p>
          <w:p>
            <w:pPr>
              <w:spacing w:line="276" w:lineRule="auto" w:after="0" w:before="0"/>
            </w:pPr>
            <w:r>
              <w:rPr>
                <w:rFonts w:ascii="Consolas" w:hAnsi="Consolas" w:eastAsia="Consolas" w:cs="Consolas"/>
                <w:color w:val="1F2D3D"/>
                <w:sz w:val="19"/>
              </w:rPr>
              <w:t xml:space="preserve">  movieId   String</w:t>
            </w:r>
          </w:p>
          <w:p>
            <w:pPr>
              <w:spacing w:line="276" w:lineRule="auto" w:after="0" w:before="0"/>
            </w:pPr>
            <w:r>
              <w:rPr>
                <w:rFonts w:ascii="Consolas" w:hAnsi="Consolas" w:eastAsia="Consolas" w:cs="Consolas"/>
                <w:color w:val="1F2D3D"/>
                <w:sz w:val="19"/>
              </w:rPr>
              <w:t xml:space="preserve">  rating    Int      // 1-10</w:t>
            </w:r>
          </w:p>
          <w:p>
            <w:pPr>
              <w:spacing w:line="276" w:lineRule="auto" w:after="0" w:before="0"/>
            </w:pPr>
            <w:r>
              <w:rPr>
                <w:rFonts w:ascii="Consolas" w:hAnsi="Consolas" w:eastAsia="Consolas" w:cs="Consolas"/>
                <w:color w:val="1F2D3D"/>
                <w:sz w:val="19"/>
              </w:rPr>
              <w:t xml:space="preserve">  comment   String?  @db.Text</w:t>
            </w:r>
          </w:p>
          <w:p>
            <w:pPr>
              <w:spacing w:line="276" w:lineRule="auto" w:after="0" w:before="0"/>
            </w:pPr>
            <w:r>
              <w:rPr>
                <w:rFonts w:ascii="Consolas" w:hAnsi="Consolas" w:eastAsia="Consolas" w:cs="Consolas"/>
                <w:color w:val="1F2D3D"/>
                <w:sz w:val="19"/>
              </w:rPr>
              <w:t xml:space="preserve">  createdAt DateTime @default(now())</w:t>
            </w:r>
          </w:p>
          <w:p>
            <w:pPr>
              <w:spacing w:line="276" w:lineRule="auto" w:after="0" w:before="0"/>
            </w:pPr>
            <w:r>
              <w:rPr>
                <w:rFonts w:ascii="Consolas" w:hAnsi="Consolas" w:eastAsia="Consolas" w:cs="Consolas"/>
                <w:color w:val="1F2D3D"/>
                <w:sz w:val="19"/>
              </w:rPr>
              <w:t xml:space="preserve">  updatedAt DateTime @updatedAt</w:t>
            </w:r>
          </w:p>
          <w:p>
            <w:pPr>
              <w:spacing w:line="276" w:lineRule="auto" w:after="0" w:before="0"/>
            </w:pPr>
            <w:r>
              <w:rPr>
                <w:rFonts w:ascii="Consolas" w:hAnsi="Consolas" w:eastAsia="Consolas" w:cs="Consolas"/>
                <w:color w:val="1F2D3D"/>
                <w:sz w:val="19"/>
              </w:rPr>
              <w:t xml:space="preserve">  user      User     @relation(fields: [userId], references: [id], onDelete: Cascade)</w:t>
            </w:r>
          </w:p>
          <w:p>
            <w:pPr>
              <w:spacing w:line="276" w:lineRule="auto" w:after="0" w:before="0"/>
            </w:pPr>
            <w:r>
              <w:rPr>
                <w:rFonts w:ascii="Consolas" w:hAnsi="Consolas" w:eastAsia="Consolas" w:cs="Consolas"/>
                <w:color w:val="1F2D3D"/>
                <w:sz w:val="19"/>
              </w:rPr>
              <w:t xml:space="preserve">  movie     Movie    @relation(fields: [movieId], references: [id], onDelete: Cascade)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@@unique([userId, movieId])</w:t>
            </w:r>
          </w:p>
          <w:p>
            <w:pPr>
              <w:spacing w:line="276" w:lineRule="auto" w:after="0" w:before="0"/>
            </w:pPr>
            <w:r>
              <w:rPr>
                <w:rFonts w:ascii="Consolas" w:hAnsi="Consolas" w:eastAsia="Consolas" w:cs="Consolas"/>
                <w:color w:val="1F2D3D"/>
                <w:sz w:val="19"/>
              </w:rPr>
              <w:t xml:space="preserve">  @@index([movieId])</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model ApiLog {</w:t>
            </w:r>
          </w:p>
          <w:p>
            <w:pPr>
              <w:spacing w:line="276" w:lineRule="auto" w:after="0" w:before="0"/>
            </w:pPr>
            <w:r>
              <w:rPr>
                <w:rFonts w:ascii="Consolas" w:hAnsi="Consolas" w:eastAsia="Consolas" w:cs="Consolas"/>
                <w:color w:val="1F2D3D"/>
                <w:sz w:val="19"/>
              </w:rPr>
              <w:t xml:space="preserve">  id           Int      @id @default(autoincrement())</w:t>
            </w:r>
          </w:p>
          <w:p>
            <w:pPr>
              <w:spacing w:line="276" w:lineRule="auto" w:after="0" w:before="0"/>
            </w:pPr>
            <w:r>
              <w:rPr>
                <w:rFonts w:ascii="Consolas" w:hAnsi="Consolas" w:eastAsia="Consolas" w:cs="Consolas"/>
                <w:color w:val="1F2D3D"/>
                <w:sz w:val="19"/>
              </w:rPr>
              <w:t xml:space="preserve">  endpoint     String</w:t>
            </w:r>
          </w:p>
          <w:p>
            <w:pPr>
              <w:spacing w:line="276" w:lineRule="auto" w:after="0" w:before="0"/>
            </w:pPr>
            <w:r>
              <w:rPr>
                <w:rFonts w:ascii="Consolas" w:hAnsi="Consolas" w:eastAsia="Consolas" w:cs="Consolas"/>
                <w:color w:val="1F2D3D"/>
                <w:sz w:val="19"/>
              </w:rPr>
              <w:t xml:space="preserve">  method       String</w:t>
            </w:r>
          </w:p>
          <w:p>
            <w:pPr>
              <w:spacing w:line="276" w:lineRule="auto" w:after="0" w:before="0"/>
            </w:pPr>
            <w:r>
              <w:rPr>
                <w:rFonts w:ascii="Consolas" w:hAnsi="Consolas" w:eastAsia="Consolas" w:cs="Consolas"/>
                <w:color w:val="1F2D3D"/>
                <w:sz w:val="19"/>
              </w:rPr>
              <w:t xml:space="preserve">  statusCode   Int</w:t>
            </w:r>
          </w:p>
          <w:p>
            <w:pPr>
              <w:spacing w:line="276" w:lineRule="auto" w:after="0" w:before="0"/>
            </w:pPr>
            <w:r>
              <w:rPr>
                <w:rFonts w:ascii="Consolas" w:hAnsi="Consolas" w:eastAsia="Consolas" w:cs="Consolas"/>
                <w:color w:val="1F2D3D"/>
                <w:sz w:val="19"/>
              </w:rPr>
              <w:t xml:space="preserve">  durationMs   Int</w:t>
            </w:r>
          </w:p>
          <w:p>
            <w:pPr>
              <w:spacing w:line="276" w:lineRule="auto" w:after="0" w:before="0"/>
            </w:pPr>
            <w:r>
              <w:rPr>
                <w:rFonts w:ascii="Consolas" w:hAnsi="Consolas" w:eastAsia="Consolas" w:cs="Consolas"/>
                <w:color w:val="1F2D3D"/>
                <w:sz w:val="19"/>
              </w:rPr>
              <w:t xml:space="preserve">  upstreamHost String?</w:t>
            </w:r>
          </w:p>
          <w:p>
            <w:pPr>
              <w:spacing w:line="276" w:lineRule="auto" w:after="0" w:before="0"/>
            </w:pPr>
            <w:r>
              <w:rPr>
                <w:rFonts w:ascii="Consolas" w:hAnsi="Consolas" w:eastAsia="Consolas" w:cs="Consolas"/>
                <w:color w:val="1F2D3D"/>
                <w:sz w:val="19"/>
              </w:rPr>
              <w:t xml:space="preserve">  errorMsg     String?</w:t>
            </w:r>
          </w:p>
          <w:p>
            <w:pPr>
              <w:spacing w:line="276" w:lineRule="auto" w:after="0" w:before="0"/>
            </w:pPr>
            <w:r>
              <w:rPr>
                <w:rFonts w:ascii="Consolas" w:hAnsi="Consolas" w:eastAsia="Consolas" w:cs="Consolas"/>
                <w:color w:val="1F2D3D"/>
                <w:sz w:val="19"/>
              </w:rPr>
              <w:t xml:space="preserve">  timestamp    DateTime @default(now())</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@@index([timestamp])</w:t>
            </w:r>
          </w:p>
          <w:p>
            <w:pPr>
              <w:spacing w:line="276" w:lineRule="auto" w:after="0" w:before="0"/>
            </w:pPr>
            <w:r>
              <w:rPr>
                <w:rFonts w:ascii="Consolas" w:hAnsi="Consolas" w:eastAsia="Consolas" w:cs="Consolas"/>
                <w:color w:val="1F2D3D"/>
                <w:sz w:val="19"/>
              </w:rPr>
              <w:t xml:space="preserve">  @@index([endpoint, timestamp])</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5.3 Migration Commands</w:t>
      </w:r>
    </w:p>
    <w:p>
      <w:pPr>
        <w:spacing w:line="312" w:lineRule="auto" w:after="120"/>
      </w:pPr>
      <w:r>
        <w:rPr>
          <w:rFonts w:ascii="Calibri" w:hAnsi="Calibri" w:eastAsia="Calibri" w:cs="Calibri"/>
          <w:b w:val="0"/>
          <w:i w:val="0"/>
          <w:sz w:val="22"/>
        </w:rPr>
        <w:t>After updating schema.prisma, run the migration commands below. The first command creates a migration file (SQL DDL) without applying it, allowing review. The second command applies the migration to the database. The third command regenerates the Prisma Client with the new types. For production deployments, use prisma migrate deploy instead of prisma migrate dev to avoid interactive prompts.</w:t>
      </w:r>
    </w:p>
    <w:p>
      <w:pPr>
        <w:spacing w:after="40"/>
      </w:pPr>
      <w:r>
        <w:rPr>
          <w:rFonts w:ascii="Calibri" w:hAnsi="Calibri" w:eastAsia="Calibri" w:cs="Calibri"/>
          <w:i/>
          <w:color w:val="7F8C8D"/>
          <w:sz w:val="19"/>
        </w:rPr>
        <w:t>Listing: Prisma migration commands for the v2.0 schema extension.</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Step 1: Create migration (review the generated SQL)</w:t>
            </w:r>
          </w:p>
          <w:p>
            <w:pPr>
              <w:spacing w:line="276" w:lineRule="auto" w:after="0" w:before="0"/>
            </w:pPr>
            <w:r>
              <w:rPr>
                <w:rFonts w:ascii="Consolas" w:hAnsi="Consolas" w:eastAsia="Consolas" w:cs="Consolas"/>
                <w:color w:val="1F2D3D"/>
                <w:sz w:val="19"/>
              </w:rPr>
              <w:t>npx prisma migrate dev --name add_movie_cache_tables --create-only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Step 2: Apply migration to the database</w:t>
            </w:r>
          </w:p>
          <w:p>
            <w:pPr>
              <w:spacing w:line="276" w:lineRule="auto" w:after="0" w:before="0"/>
            </w:pPr>
            <w:r>
              <w:rPr>
                <w:rFonts w:ascii="Consolas" w:hAnsi="Consolas" w:eastAsia="Consolas" w:cs="Consolas"/>
                <w:color w:val="1F2D3D"/>
                <w:sz w:val="19"/>
              </w:rPr>
              <w:t>npx prisma migrate dev</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Step 3: Regenerate Prisma Client</w:t>
            </w:r>
          </w:p>
          <w:p>
            <w:pPr>
              <w:spacing w:line="276" w:lineRule="auto" w:after="0" w:before="0"/>
            </w:pPr>
            <w:r>
              <w:rPr>
                <w:rFonts w:ascii="Consolas" w:hAnsi="Consolas" w:eastAsia="Consolas" w:cs="Consolas"/>
                <w:color w:val="1F2D3D"/>
                <w:sz w:val="19"/>
              </w:rPr>
              <w:t>npx prisma generate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Step 4: (Optional) Inspect the database</w:t>
            </w:r>
          </w:p>
          <w:p>
            <w:pPr>
              <w:spacing w:line="276" w:lineRule="auto" w:after="0" w:before="0"/>
            </w:pPr>
            <w:r>
              <w:rPr>
                <w:rFonts w:ascii="Consolas" w:hAnsi="Consolas" w:eastAsia="Consolas" w:cs="Consolas"/>
                <w:color w:val="1F2D3D"/>
                <w:sz w:val="19"/>
              </w:rPr>
              <w:t>npx prisma studio</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Production deployment:</w:t>
            </w:r>
          </w:p>
          <w:p>
            <w:pPr>
              <w:spacing w:line="276" w:lineRule="auto" w:after="0" w:before="0"/>
            </w:pPr>
            <w:r>
              <w:rPr>
                <w:rFonts w:ascii="Consolas" w:hAnsi="Consolas" w:eastAsia="Consolas" w:cs="Consolas"/>
                <w:color w:val="1F2D3D"/>
                <w:sz w:val="19"/>
              </w:rPr>
              <w:t>npx prisma migrate deploy</w:t>
            </w:r>
          </w:p>
          <w:p>
            <w:pPr>
              <w:spacing w:line="276" w:lineRule="auto" w:after="0" w:before="0"/>
            </w:pPr>
            <w:r>
              <w:rPr>
                <w:rFonts w:ascii="Consolas" w:hAnsi="Consolas" w:eastAsia="Consolas" w:cs="Consolas"/>
                <w:color w:val="1F2D3D"/>
                <w:sz w:val="19"/>
              </w:rPr>
              <w:t>npx prisma generate</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2C3E50"/>
          <w:sz w:val="40"/>
        </w:rPr>
        <w:t>6. The Moviebox Client Library</w:t>
      </w:r>
    </w:p>
    <w:p>
      <w:pPr>
        <w:spacing w:line="312" w:lineRule="auto" w:after="120"/>
      </w:pPr>
      <w:r>
        <w:rPr>
          <w:rFonts w:ascii="Calibri" w:hAnsi="Calibri" w:eastAsia="Calibri" w:cs="Calibri"/>
          <w:b w:val="0"/>
          <w:i w:val="0"/>
          <w:sz w:val="22"/>
        </w:rPr>
        <w:t>The moviebox-client.ts module is the TypeScript port of the v1.0 MovieboxFacade. It is the single point of contact between GemiFlix and the moviebox.ph upstream. Every /api/external/* route imports and calls methods on this module; no other code in the project touches the upstream. The module exposes a singleton instance (exported as moviebox) with methods that map one-to-one to the v1.0 facade methods. The full source is in Appendix B; this section explains the design.</w:t>
      </w:r>
    </w:p>
    <w:p>
      <w:pPr>
        <w:pStyle w:val="Heading2"/>
        <w:keepNext/>
        <w:spacing w:before="280" w:after="120"/>
      </w:pPr>
      <w:r>
        <w:rPr>
          <w:rFonts w:ascii="Calibri" w:hAnsi="Calibri" w:eastAsia="Calibri" w:cs="Calibri"/>
          <w:b/>
          <w:color w:val="2C3E50"/>
          <w:sz w:val="32"/>
        </w:rPr>
        <w:t>6.1 lib/moviebox-client.ts</w:t>
      </w:r>
    </w:p>
    <w:p>
      <w:pPr>
        <w:spacing w:line="312" w:lineRule="auto" w:after="120"/>
      </w:pPr>
      <w:r>
        <w:rPr>
          <w:rFonts w:ascii="Calibri" w:hAnsi="Calibri" w:eastAsia="Calibri" w:cs="Calibri"/>
          <w:b w:val="0"/>
          <w:i w:val="0"/>
          <w:sz w:val="22"/>
        </w:rPr>
        <w:t>The module is structured as a class (MovieboxClient) with a module-level singleton instance. The class holds the token cache, the header builder, and the fetch client (Node 18+ global fetch). Methods are async and return typed objects (validated with zod where the upstream response shape is complex). The constructor reads configuration from environment variables: the upstream base URL, the user agent string, and the timezone for the X-Client-Info header. All configuration has sensible defaults that match the v1.0 header set.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244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Returns</w:t>
            </w:r>
          </w:p>
        </w:tc>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Upstream Call</w:t>
            </w:r>
          </w:p>
        </w:tc>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Used By</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search(query, page)</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Promise&lt;SearchResult[]&gt;</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 /subject/search</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/api/external/search</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getDetail(detailPath)</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Promise&lt;MovieDetail&gt;</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 /detail?detailPath=</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/api/external/movie/[id]</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listCatalog(opts)</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Promise&lt;CatalogItem[]&gt;</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 /subject/filter</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/api/external/trending, /discover, /top-rated</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listGenres()</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Promise&lt;Genre[]&gt;</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 /home (parse sections)</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/api/external/genres</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resolveStream(subjectId, se, ep)</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Promise&lt;StreamResolution&gt;</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 /subject/play</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/api/external/stream/[id]</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getSubtitles(subjectId, lang)</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Promise&lt;Subtitle[]&gt;</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 /subject/caption</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(future)</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getPlayerDomain()</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Promise&lt;string&gt;</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 /media-player/get-domain</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internal (called by resolveStream)</w:t>
            </w:r>
          </w:p>
        </w:tc>
      </w:tr>
    </w:tbl>
    <w:p>
      <w:pPr>
        <w:spacing w:after="160"/>
      </w:pPr>
    </w:p>
    <w:p>
      <w:pPr>
        <w:pStyle w:val="Heading2"/>
        <w:keepNext/>
        <w:spacing w:before="280" w:after="120"/>
      </w:pPr>
      <w:r>
        <w:rPr>
          <w:rFonts w:ascii="Calibri" w:hAnsi="Calibri" w:eastAsia="Calibri" w:cs="Calibri"/>
          <w:b/>
          <w:color w:val="2C3E50"/>
          <w:sz w:val="32"/>
        </w:rPr>
        <w:t>6.2 Token Management</w:t>
      </w:r>
    </w:p>
    <w:p>
      <w:pPr>
        <w:spacing w:line="312" w:lineRule="auto" w:after="120"/>
      </w:pPr>
      <w:r>
        <w:rPr>
          <w:rFonts w:ascii="Calibri" w:hAnsi="Calibri" w:eastAsia="Calibri" w:cs="Calibri"/>
          <w:b w:val="0"/>
          <w:i w:val="0"/>
          <w:sz w:val="22"/>
        </w:rPr>
        <w:t>The token manager is the most error-prone component, exactly as described in v1.0 Section 4.5. The moviebox.ph upstream returns a guest JWT in the x-user response header on every response; the client must parse this header, extract the token field, and use it as the Authorization: Bearer value on subsequent requests. The TypeScript implementation uses a module-level token variable protected by a promise queue to prevent thundering-herd token acquisition on cold start. The refreshFromResponse method is called on every response, mirroring the v1.0 pattern.</w:t>
      </w:r>
    </w:p>
    <w:p>
      <w:pPr>
        <w:spacing w:after="40"/>
      </w:pPr>
      <w:r>
        <w:rPr>
          <w:rFonts w:ascii="Calibri" w:hAnsi="Calibri" w:eastAsia="Calibri" w:cs="Calibri"/>
          <w:i/>
          <w:color w:val="7F8C8D"/>
          <w:sz w:val="19"/>
        </w:rPr>
        <w:t>Listing: Token manager with deduplication and per-response refresh.</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src/lib/moviebox-client.ts (token manager excerpt)</w:t>
            </w:r>
          </w:p>
          <w:p>
            <w:pPr>
              <w:spacing w:line="276" w:lineRule="auto" w:after="0" w:before="0"/>
            </w:pPr>
            <w:r>
              <w:rPr>
                <w:rFonts w:ascii="Consolas" w:hAnsi="Consolas" w:eastAsia="Consolas" w:cs="Consolas"/>
                <w:color w:val="1F2D3D"/>
                <w:sz w:val="19"/>
              </w:rPr>
              <w:t>let cachedToken: string | null = null;</w:t>
            </w:r>
          </w:p>
          <w:p>
            <w:pPr>
              <w:spacing w:line="276" w:lineRule="auto" w:after="0" w:before="0"/>
            </w:pPr>
            <w:r>
              <w:rPr>
                <w:rFonts w:ascii="Consolas" w:hAnsi="Consolas" w:eastAsia="Consolas" w:cs="Consolas"/>
                <w:color w:val="1F2D3D"/>
                <w:sz w:val="19"/>
              </w:rPr>
              <w:t>let tokenPromise: Promise&lt;string&gt; | null = null;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async function acquireToken(): Promise&lt;string&gt; {</w:t>
            </w:r>
          </w:p>
          <w:p>
            <w:pPr>
              <w:spacing w:line="276" w:lineRule="auto" w:after="0" w:before="0"/>
            </w:pPr>
            <w:r>
              <w:rPr>
                <w:rFonts w:ascii="Consolas" w:hAnsi="Consolas" w:eastAsia="Consolas" w:cs="Consolas"/>
                <w:color w:val="1F2D3D"/>
                <w:sz w:val="19"/>
              </w:rPr>
              <w:t xml:space="preserve">  if (cachedToken) return cachedToken;</w:t>
            </w:r>
          </w:p>
          <w:p>
            <w:pPr>
              <w:spacing w:line="276" w:lineRule="auto" w:after="0" w:before="0"/>
            </w:pPr>
            <w:r>
              <w:rPr>
                <w:rFonts w:ascii="Consolas" w:hAnsi="Consolas" w:eastAsia="Consolas" w:cs="Consolas"/>
                <w:color w:val="1F2D3D"/>
                <w:sz w:val="19"/>
              </w:rPr>
              <w:t xml:space="preserve">  if (tokenPromise) return tokenPromise;  // dedupe concurrent acquisitions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tokenPromise = (async () =&gt; {</w:t>
            </w:r>
          </w:p>
          <w:p>
            <w:pPr>
              <w:spacing w:line="276" w:lineRule="auto" w:after="0" w:before="0"/>
            </w:pPr>
            <w:r>
              <w:rPr>
                <w:rFonts w:ascii="Consolas" w:hAnsi="Consolas" w:eastAsia="Consolas" w:cs="Consolas"/>
                <w:color w:val="1F2D3D"/>
                <w:sz w:val="19"/>
              </w:rPr>
              <w:t xml:space="preserve">    const resp = await fetch(`${BASE_URL}/home?host=moviebox.ph`, {</w:t>
            </w:r>
          </w:p>
          <w:p>
            <w:pPr>
              <w:spacing w:line="276" w:lineRule="auto" w:after="0" w:before="0"/>
            </w:pPr>
            <w:r>
              <w:rPr>
                <w:rFonts w:ascii="Consolas" w:hAnsi="Consolas" w:eastAsia="Consolas" w:cs="Consolas"/>
                <w:color w:val="1F2D3D"/>
                <w:sz w:val="19"/>
              </w:rPr>
              <w:t xml:space="preserve">      method: "POST",</w:t>
            </w:r>
          </w:p>
          <w:p>
            <w:pPr>
              <w:spacing w:line="276" w:lineRule="auto" w:after="0" w:before="0"/>
            </w:pPr>
            <w:r>
              <w:rPr>
                <w:rFonts w:ascii="Consolas" w:hAnsi="Consolas" w:eastAsia="Consolas" w:cs="Consolas"/>
                <w:color w:val="1F2D3D"/>
                <w:sz w:val="19"/>
              </w:rPr>
              <w:t xml:space="preserve">      headers: defaultHeaders(),</w:t>
            </w:r>
          </w:p>
          <w:p>
            <w:pPr>
              <w:spacing w:line="276" w:lineRule="auto" w:after="0" w:before="0"/>
            </w:pPr>
            <w:r>
              <w:rPr>
                <w:rFonts w:ascii="Consolas" w:hAnsi="Consolas" w:eastAsia="Consolas" w:cs="Consolas"/>
                <w:color w:val="1F2D3D"/>
                <w:sz w:val="19"/>
              </w:rPr>
              <w:t xml:space="preserve">      body: JSON.stringify({}),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(!resp.ok) throw new Error(`token acquire failed: ${resp.status}`);</w:t>
            </w:r>
          </w:p>
          <w:p>
            <w:pPr>
              <w:spacing w:line="276" w:lineRule="auto" w:after="0" w:before="0"/>
            </w:pPr>
            <w:r>
              <w:rPr>
                <w:rFonts w:ascii="Consolas" w:hAnsi="Consolas" w:eastAsia="Consolas" w:cs="Consolas"/>
                <w:color w:val="1F2D3D"/>
                <w:sz w:val="19"/>
              </w:rPr>
              <w:t xml:space="preserve">    const token = extractTokenFromHeaders(resp.headers);</w:t>
            </w:r>
          </w:p>
          <w:p>
            <w:pPr>
              <w:spacing w:line="276" w:lineRule="auto" w:after="0" w:before="0"/>
            </w:pPr>
            <w:r>
              <w:rPr>
                <w:rFonts w:ascii="Consolas" w:hAnsi="Consolas" w:eastAsia="Consolas" w:cs="Consolas"/>
                <w:color w:val="1F2D3D"/>
                <w:sz w:val="19"/>
              </w:rPr>
              <w:t xml:space="preserve">    if (!token) throw new Error("upstream did not return x-user header");</w:t>
            </w:r>
          </w:p>
          <w:p>
            <w:pPr>
              <w:spacing w:line="276" w:lineRule="auto" w:after="0" w:before="0"/>
            </w:pPr>
            <w:r>
              <w:rPr>
                <w:rFonts w:ascii="Consolas" w:hAnsi="Consolas" w:eastAsia="Consolas" w:cs="Consolas"/>
                <w:color w:val="1F2D3D"/>
                <w:sz w:val="19"/>
              </w:rPr>
              <w:t xml:space="preserve">    cachedToken = token;</w:t>
            </w:r>
          </w:p>
          <w:p>
            <w:pPr>
              <w:spacing w:line="276" w:lineRule="auto" w:after="0" w:before="0"/>
            </w:pPr>
            <w:r>
              <w:rPr>
                <w:rFonts w:ascii="Consolas" w:hAnsi="Consolas" w:eastAsia="Consolas" w:cs="Consolas"/>
                <w:color w:val="1F2D3D"/>
                <w:sz w:val="19"/>
              </w:rPr>
              <w:t xml:space="preserve">    return token;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return await tokenPromise;</w:t>
            </w:r>
          </w:p>
          <w:p>
            <w:pPr>
              <w:spacing w:line="276" w:lineRule="auto" w:after="0" w:before="0"/>
            </w:pPr>
            <w:r>
              <w:rPr>
                <w:rFonts w:ascii="Consolas" w:hAnsi="Consolas" w:eastAsia="Consolas" w:cs="Consolas"/>
                <w:color w:val="1F2D3D"/>
                <w:sz w:val="19"/>
              </w:rPr>
              <w:t xml:space="preserve">  } finally {</w:t>
            </w:r>
          </w:p>
          <w:p>
            <w:pPr>
              <w:spacing w:line="276" w:lineRule="auto" w:after="0" w:before="0"/>
            </w:pPr>
            <w:r>
              <w:rPr>
                <w:rFonts w:ascii="Consolas" w:hAnsi="Consolas" w:eastAsia="Consolas" w:cs="Consolas"/>
                <w:color w:val="1F2D3D"/>
                <w:sz w:val="19"/>
              </w:rPr>
              <w:t xml:space="preserve">    tokenPromise = null;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function extractTokenFromHeaders(headers: Headers): string | null {</w:t>
            </w:r>
          </w:p>
          <w:p>
            <w:pPr>
              <w:spacing w:line="276" w:lineRule="auto" w:after="0" w:before="0"/>
            </w:pPr>
            <w:r>
              <w:rPr>
                <w:rFonts w:ascii="Consolas" w:hAnsi="Consolas" w:eastAsia="Consolas" w:cs="Consolas"/>
                <w:color w:val="1F2D3D"/>
                <w:sz w:val="19"/>
              </w:rPr>
              <w:t xml:space="preserve">  const xUser = headers.get("x-user");</w:t>
            </w:r>
          </w:p>
          <w:p>
            <w:pPr>
              <w:spacing w:line="276" w:lineRule="auto" w:after="0" w:before="0"/>
            </w:pPr>
            <w:r>
              <w:rPr>
                <w:rFonts w:ascii="Consolas" w:hAnsi="Consolas" w:eastAsia="Consolas" w:cs="Consolas"/>
                <w:color w:val="1F2D3D"/>
                <w:sz w:val="19"/>
              </w:rPr>
              <w:t xml:space="preserve">  if (!xUser) return null;</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const data = JSON.parse(xUser);</w:t>
            </w:r>
          </w:p>
          <w:p>
            <w:pPr>
              <w:spacing w:line="276" w:lineRule="auto" w:after="0" w:before="0"/>
            </w:pPr>
            <w:r>
              <w:rPr>
                <w:rFonts w:ascii="Consolas" w:hAnsi="Consolas" w:eastAsia="Consolas" w:cs="Consolas"/>
                <w:color w:val="1F2D3D"/>
                <w:sz w:val="19"/>
              </w:rPr>
              <w:t xml:space="preserve">    return data.token ?? null;</w:t>
            </w:r>
          </w:p>
          <w:p>
            <w:pPr>
              <w:spacing w:line="276" w:lineRule="auto" w:after="0" w:before="0"/>
            </w:pPr>
            <w:r>
              <w:rPr>
                <w:rFonts w:ascii="Consolas" w:hAnsi="Consolas" w:eastAsia="Consolas" w:cs="Consolas"/>
                <w:color w:val="1F2D3D"/>
                <w:sz w:val="19"/>
              </w:rPr>
              <w:t xml:space="preserve">  } catch {</w:t>
            </w:r>
          </w:p>
          <w:p>
            <w:pPr>
              <w:spacing w:line="276" w:lineRule="auto" w:after="0" w:before="0"/>
            </w:pPr>
            <w:r>
              <w:rPr>
                <w:rFonts w:ascii="Consolas" w:hAnsi="Consolas" w:eastAsia="Consolas" w:cs="Consolas"/>
                <w:color w:val="1F2D3D"/>
                <w:sz w:val="19"/>
              </w:rPr>
              <w:t xml:space="preserve">    return null;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async function refreshFromResponse(resp: Response): Promise&lt;void&gt; {</w:t>
            </w:r>
          </w:p>
          <w:p>
            <w:pPr>
              <w:spacing w:line="276" w:lineRule="auto" w:after="0" w:before="0"/>
            </w:pPr>
            <w:r>
              <w:rPr>
                <w:rFonts w:ascii="Consolas" w:hAnsi="Consolas" w:eastAsia="Consolas" w:cs="Consolas"/>
                <w:color w:val="1F2D3D"/>
                <w:sz w:val="19"/>
              </w:rPr>
              <w:t xml:space="preserve">  const newToken = extractTokenFromHeaders(resp.headers);</w:t>
            </w:r>
          </w:p>
          <w:p>
            <w:pPr>
              <w:spacing w:line="276" w:lineRule="auto" w:after="0" w:before="0"/>
            </w:pPr>
            <w:r>
              <w:rPr>
                <w:rFonts w:ascii="Consolas" w:hAnsi="Consolas" w:eastAsia="Consolas" w:cs="Consolas"/>
                <w:color w:val="1F2D3D"/>
                <w:sz w:val="19"/>
              </w:rPr>
              <w:t xml:space="preserve">  if (newToken &amp;&amp; newToken !== cachedToken) {</w:t>
            </w:r>
          </w:p>
          <w:p>
            <w:pPr>
              <w:spacing w:line="276" w:lineRule="auto" w:after="0" w:before="0"/>
            </w:pPr>
            <w:r>
              <w:rPr>
                <w:rFonts w:ascii="Consolas" w:hAnsi="Consolas" w:eastAsia="Consolas" w:cs="Consolas"/>
                <w:color w:val="1F2D3D"/>
                <w:sz w:val="19"/>
              </w:rPr>
              <w:t xml:space="preserve">    cachedToken = newToken;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function invalidateToken(): void {</w:t>
            </w:r>
          </w:p>
          <w:p>
            <w:pPr>
              <w:spacing w:line="276" w:lineRule="auto" w:after="0" w:before="0"/>
            </w:pPr>
            <w:r>
              <w:rPr>
                <w:rFonts w:ascii="Consolas" w:hAnsi="Consolas" w:eastAsia="Consolas" w:cs="Consolas"/>
                <w:color w:val="1F2D3D"/>
                <w:sz w:val="19"/>
              </w:rPr>
              <w:t xml:space="preserve">  cachedToken = null;</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6.3 Header Construction</w:t>
      </w:r>
    </w:p>
    <w:p>
      <w:pPr>
        <w:spacing w:line="312" w:lineRule="auto" w:after="120"/>
      </w:pPr>
      <w:r>
        <w:rPr>
          <w:rFonts w:ascii="Calibri" w:hAnsi="Calibri" w:eastAsia="Calibri" w:cs="Calibri"/>
          <w:b w:val="0"/>
          <w:i w:val="0"/>
          <w:sz w:val="22"/>
        </w:rPr>
        <w:t>The header builder is a direct port of v1.0 Section 5.4. The default headers (for BFF calls) include the full Chrome 148 fingerprint set; the player headers (for CDN segment requests) include the Origin and Referer that the CDN requires. Both sets are configurable via environment variables to allow updating without code changes. The User-Agent default matches the v1.0 value; it should be updated when Chrome releases a new major version.</w:t>
      </w:r>
    </w:p>
    <w:p>
      <w:pPr>
        <w:spacing w:after="40"/>
      </w:pPr>
      <w:r>
        <w:rPr>
          <w:rFonts w:ascii="Calibri" w:hAnsi="Calibri" w:eastAsia="Calibri" w:cs="Calibri"/>
          <w:i/>
          <w:color w:val="7F8C8D"/>
          <w:sz w:val="19"/>
        </w:rPr>
        <w:t>Listing: Header builder with environment-variable overrides.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src/lib/moviebox-client.ts (header builder excerpt)</w:t>
            </w:r>
          </w:p>
          <w:p>
            <w:pPr>
              <w:spacing w:line="276" w:lineRule="auto" w:after="0" w:before="0"/>
            </w:pPr>
            <w:r>
              <w:rPr>
                <w:rFonts w:ascii="Consolas" w:hAnsi="Consolas" w:eastAsia="Consolas" w:cs="Consolas"/>
                <w:color w:val="1F2D3D"/>
                <w:sz w:val="19"/>
              </w:rPr>
              <w:t>const DEFAULT_UA = process.env.GEMIFLIX_USER_AGENT ??</w:t>
            </w:r>
          </w:p>
          <w:p>
            <w:pPr>
              <w:spacing w:line="276" w:lineRule="auto" w:after="0" w:before="0"/>
            </w:pPr>
            <w:r>
              <w:rPr>
                <w:rFonts w:ascii="Consolas" w:hAnsi="Consolas" w:eastAsia="Consolas" w:cs="Consolas"/>
                <w:color w:val="1F2D3D"/>
                <w:sz w:val="19"/>
              </w:rPr>
              <w:t xml:space="preserve">  "Mozilla/5.0 (Windows NT 10.0; Win64; x64) AppleWebKit/537.36 " +</w:t>
            </w:r>
          </w:p>
          <w:p>
            <w:pPr>
              <w:spacing w:line="276" w:lineRule="auto" w:after="0" w:before="0"/>
            </w:pPr>
            <w:r>
              <w:rPr>
                <w:rFonts w:ascii="Consolas" w:hAnsi="Consolas" w:eastAsia="Consolas" w:cs="Consolas"/>
                <w:color w:val="1F2D3D"/>
                <w:sz w:val="19"/>
              </w:rPr>
              <w:t xml:space="preserve">  "(KHTML, like Gecko) Chrome/148.0.0.0 Safari/537.36";</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ORIGIN = process.env.GEMIFLIX_ORIGIN ?? "https://moviebox.ph/";</w:t>
            </w:r>
          </w:p>
          <w:p>
            <w:pPr>
              <w:spacing w:line="276" w:lineRule="auto" w:after="0" w:before="0"/>
            </w:pPr>
            <w:r>
              <w:rPr>
                <w:rFonts w:ascii="Consolas" w:hAnsi="Consolas" w:eastAsia="Consolas" w:cs="Consolas"/>
                <w:color w:val="1F2D3D"/>
                <w:sz w:val="19"/>
              </w:rPr>
              <w:t>const TIMEZONE = process.env.GEMIFLIX_TIMEZONE ?? "Africa/Nairobi";</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function defaultHeaders(): Record&lt;string, string&gt; {</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"User-Agent": DEFAULT_UA,</w:t>
            </w:r>
          </w:p>
          <w:p>
            <w:pPr>
              <w:spacing w:line="276" w:lineRule="auto" w:after="0" w:before="0"/>
            </w:pPr>
            <w:r>
              <w:rPr>
                <w:rFonts w:ascii="Consolas" w:hAnsi="Consolas" w:eastAsia="Consolas" w:cs="Consolas"/>
                <w:color w:val="1F2D3D"/>
                <w:sz w:val="19"/>
              </w:rPr>
              <w:t xml:space="preserve">    "Referer": ORIGIN,</w:t>
            </w:r>
          </w:p>
          <w:p>
            <w:pPr>
              <w:spacing w:line="276" w:lineRule="auto" w:after="0" w:before="0"/>
            </w:pPr>
            <w:r>
              <w:rPr>
                <w:rFonts w:ascii="Consolas" w:hAnsi="Consolas" w:eastAsia="Consolas" w:cs="Consolas"/>
                <w:color w:val="1F2D3D"/>
                <w:sz w:val="19"/>
              </w:rPr>
              <w:t xml:space="preserve">    "Origin": ORIGIN.replace(/\/$/, ""),</w:t>
            </w:r>
          </w:p>
          <w:p>
            <w:pPr>
              <w:spacing w:line="276" w:lineRule="auto" w:after="0" w:before="0"/>
            </w:pPr>
            <w:r>
              <w:rPr>
                <w:rFonts w:ascii="Consolas" w:hAnsi="Consolas" w:eastAsia="Consolas" w:cs="Consolas"/>
                <w:color w:val="1F2D3D"/>
                <w:sz w:val="19"/>
              </w:rPr>
              <w:t xml:space="preserve">    "X-Client-Info": JSON.stringify({ timezone: TIMEZONE }),</w:t>
            </w:r>
          </w:p>
          <w:p>
            <w:pPr>
              <w:spacing w:line="276" w:lineRule="auto" w:after="0" w:before="0"/>
            </w:pPr>
            <w:r>
              <w:rPr>
                <w:rFonts w:ascii="Consolas" w:hAnsi="Consolas" w:eastAsia="Consolas" w:cs="Consolas"/>
                <w:color w:val="1F2D3D"/>
                <w:sz w:val="19"/>
              </w:rPr>
              <w:t xml:space="preserve">    "X-Request-Lang": "en",</w:t>
            </w:r>
          </w:p>
          <w:p>
            <w:pPr>
              <w:spacing w:line="276" w:lineRule="auto" w:after="0" w:before="0"/>
            </w:pPr>
            <w:r>
              <w:rPr>
                <w:rFonts w:ascii="Consolas" w:hAnsi="Consolas" w:eastAsia="Consolas" w:cs="Consolas"/>
                <w:color w:val="1F2D3D"/>
                <w:sz w:val="19"/>
              </w:rPr>
              <w:t xml:space="preserve">    "Accept": "application/json",</w:t>
            </w:r>
          </w:p>
          <w:p>
            <w:pPr>
              <w:spacing w:line="276" w:lineRule="auto" w:after="0" w:before="0"/>
            </w:pPr>
            <w:r>
              <w:rPr>
                <w:rFonts w:ascii="Consolas" w:hAnsi="Consolas" w:eastAsia="Consolas" w:cs="Consolas"/>
                <w:color w:val="1F2D3D"/>
                <w:sz w:val="19"/>
              </w:rPr>
              <w:t xml:space="preserve">    "Content-Type": "application/json",</w:t>
            </w:r>
          </w:p>
          <w:p>
            <w:pPr>
              <w:spacing w:line="276" w:lineRule="auto" w:after="0" w:before="0"/>
            </w:pPr>
            <w:r>
              <w:rPr>
                <w:rFonts w:ascii="Consolas" w:hAnsi="Consolas" w:eastAsia="Consolas" w:cs="Consolas"/>
                <w:color w:val="1F2D3D"/>
                <w:sz w:val="19"/>
              </w:rPr>
              <w:t xml:space="preserve">    "sec-ch-ua": '"Not_A Brand";v="8", "Chromium";v="148", "Google Chrome";v="148"',</w:t>
            </w:r>
          </w:p>
          <w:p>
            <w:pPr>
              <w:spacing w:line="276" w:lineRule="auto" w:after="0" w:before="0"/>
            </w:pPr>
            <w:r>
              <w:rPr>
                <w:rFonts w:ascii="Consolas" w:hAnsi="Consolas" w:eastAsia="Consolas" w:cs="Consolas"/>
                <w:color w:val="1F2D3D"/>
                <w:sz w:val="19"/>
              </w:rPr>
              <w:t xml:space="preserve">    "sec-ch-ua-mobile": "?0",</w:t>
            </w:r>
          </w:p>
          <w:p>
            <w:pPr>
              <w:spacing w:line="276" w:lineRule="auto" w:after="0" w:before="0"/>
            </w:pPr>
            <w:r>
              <w:rPr>
                <w:rFonts w:ascii="Consolas" w:hAnsi="Consolas" w:eastAsia="Consolas" w:cs="Consolas"/>
                <w:color w:val="1F2D3D"/>
                <w:sz w:val="19"/>
              </w:rPr>
              <w:t xml:space="preserve">    "sec-ch-ua-platform": '"Windows"',</w:t>
            </w:r>
          </w:p>
          <w:p>
            <w:pPr>
              <w:spacing w:line="276" w:lineRule="auto" w:after="0" w:before="0"/>
            </w:pPr>
            <w:r>
              <w:rPr>
                <w:rFonts w:ascii="Consolas" w:hAnsi="Consolas" w:eastAsia="Consolas" w:cs="Consolas"/>
                <w:color w:val="1F2D3D"/>
                <w:sz w:val="19"/>
              </w:rPr>
              <w:t xml:space="preserve">    "sec-fetch-dest": "empty",</w:t>
            </w:r>
          </w:p>
          <w:p>
            <w:pPr>
              <w:spacing w:line="276" w:lineRule="auto" w:after="0" w:before="0"/>
            </w:pPr>
            <w:r>
              <w:rPr>
                <w:rFonts w:ascii="Consolas" w:hAnsi="Consolas" w:eastAsia="Consolas" w:cs="Consolas"/>
                <w:color w:val="1F2D3D"/>
                <w:sz w:val="19"/>
              </w:rPr>
              <w:t xml:space="preserve">    "sec-fetch-mode": "cors",</w:t>
            </w:r>
          </w:p>
          <w:p>
            <w:pPr>
              <w:spacing w:line="276" w:lineRule="auto" w:after="0" w:before="0"/>
            </w:pPr>
            <w:r>
              <w:rPr>
                <w:rFonts w:ascii="Consolas" w:hAnsi="Consolas" w:eastAsia="Consolas" w:cs="Consolas"/>
                <w:color w:val="1F2D3D"/>
                <w:sz w:val="19"/>
              </w:rPr>
              <w:t xml:space="preserve">    "sec-fetch-site": "same-site",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function playerHeaders(playerDomain = "https://h5.aoneroom.com"): Record&lt;string, string&gt; {</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"User-Agent": DEFAULT_UA,</w:t>
            </w:r>
          </w:p>
          <w:p>
            <w:pPr>
              <w:spacing w:line="276" w:lineRule="auto" w:after="0" w:before="0"/>
            </w:pPr>
            <w:r>
              <w:rPr>
                <w:rFonts w:ascii="Consolas" w:hAnsi="Consolas" w:eastAsia="Consolas" w:cs="Consolas"/>
                <w:color w:val="1F2D3D"/>
                <w:sz w:val="19"/>
              </w:rPr>
              <w:t xml:space="preserve">    "Referer": ORIGIN,</w:t>
            </w:r>
          </w:p>
          <w:p>
            <w:pPr>
              <w:spacing w:line="276" w:lineRule="auto" w:after="0" w:before="0"/>
            </w:pPr>
            <w:r>
              <w:rPr>
                <w:rFonts w:ascii="Consolas" w:hAnsi="Consolas" w:eastAsia="Consolas" w:cs="Consolas"/>
                <w:color w:val="1F2D3D"/>
                <w:sz w:val="19"/>
              </w:rPr>
              <w:t xml:space="preserve">    "Origin": playerDomain,</w:t>
            </w:r>
          </w:p>
          <w:p>
            <w:pPr>
              <w:spacing w:line="276" w:lineRule="auto" w:after="0" w:before="0"/>
            </w:pPr>
            <w:r>
              <w:rPr>
                <w:rFonts w:ascii="Consolas" w:hAnsi="Consolas" w:eastAsia="Consolas" w:cs="Consolas"/>
                <w:color w:val="1F2D3D"/>
                <w:sz w:val="19"/>
              </w:rPr>
              <w:t xml:space="preserve">    "Accept-Language": "en-US,en;q=0.9",</w:t>
            </w:r>
          </w:p>
          <w:p>
            <w:pPr>
              <w:spacing w:line="276" w:lineRule="auto" w:after="0" w:before="0"/>
            </w:pPr>
            <w:r>
              <w:rPr>
                <w:rFonts w:ascii="Consolas" w:hAnsi="Consolas" w:eastAsia="Consolas" w:cs="Consolas"/>
                <w:color w:val="1F2D3D"/>
                <w:sz w:val="19"/>
              </w:rPr>
              <w:t xml:space="preserve">    "Cache-Control": "no-cache",</w:t>
            </w:r>
          </w:p>
          <w:p>
            <w:pPr>
              <w:spacing w:line="276" w:lineRule="auto" w:after="0" w:before="0"/>
            </w:pPr>
            <w:r>
              <w:rPr>
                <w:rFonts w:ascii="Consolas" w:hAnsi="Consolas" w:eastAsia="Consolas" w:cs="Consolas"/>
                <w:color w:val="1F2D3D"/>
                <w:sz w:val="19"/>
              </w:rPr>
              <w:t xml:space="preserve">    "Pragma": "no-cache",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3498DB"/>
          <w:sz w:val="40"/>
        </w:rPr>
        <w:t>Part III — Endpoint Implementation Guide</w:t>
      </w:r>
    </w:p>
    <w:p>
      <w:pPr>
        <w:pStyle w:val="Heading1"/>
        <w:keepNext/>
        <w:spacing w:before="280" w:after="120"/>
      </w:pPr>
      <w:r>
        <w:rPr>
          <w:rFonts w:ascii="Calibri" w:hAnsi="Calibri" w:eastAsia="Calibri" w:cs="Calibri"/>
          <w:b/>
          <w:color w:val="2C3E50"/>
          <w:sz w:val="40"/>
        </w:rPr>
        <w:t>7. Category 4 Implementation (External API)</w:t>
      </w:r>
    </w:p>
    <w:p>
      <w:pPr>
        <w:spacing w:line="312" w:lineRule="auto" w:after="120"/>
      </w:pPr>
      <w:r>
        <w:rPr>
          <w:rFonts w:ascii="Calibri" w:hAnsi="Calibri" w:eastAsia="Calibri" w:cs="Calibri"/>
          <w:b w:val="0"/>
          <w:i w:val="0"/>
          <w:sz w:val="22"/>
        </w:rPr>
        <w:t>This section provides the complete route.ts implementation for each of the nine Category 4 endpoints. Each endpoint is self-contained: it imports the moviebox facade and Prisma client, validates the request, calls the facade with cache-aside, and returns a typed response. The implementations follow the Next.js 15 App Router convention (route.ts files with named exports for each HTTP method). All endpoints require authentication via the requireAuth helper.</w:t>
      </w:r>
    </w:p>
    <w:p>
      <w:pPr>
        <w:jc w:val="center"/>
      </w:pPr>
      <w:r>
        <w:drawing>
          <wp:inline xmlns:a="http://schemas.openxmlformats.org/drawingml/2006/main" xmlns:pic="http://schemas.openxmlformats.org/drawingml/2006/picture">
            <wp:extent cx="6126480" cy="4067873"/>
            <wp:docPr id="6" name="Picture 6"/>
            <wp:cNvGraphicFramePr>
              <a:graphicFrameLocks noChangeAspect="1"/>
            </wp:cNvGraphicFramePr>
            <a:graphic>
              <a:graphicData uri="http://schemas.openxmlformats.org/drawingml/2006/picture">
                <pic:pic>
                  <pic:nvPicPr>
                    <pic:cNvPr id="0" name="15_endpoint_mapping.png"/>
                    <pic:cNvPicPr/>
                  </pic:nvPicPr>
                  <pic:blipFill>
                    <a:blip r:embed="rId14"/>
                    <a:stretch>
                      <a:fillRect/>
                    </a:stretch>
                  </pic:blipFill>
                  <pic:spPr>
                    <a:xfrm>
                      <a:off x="0" y="0"/>
                      <a:ext cx="6126480" cy="4067873"/>
                    </a:xfrm>
                    <a:prstGeom prst="rect"/>
                  </pic:spPr>
                </pic:pic>
              </a:graphicData>
            </a:graphic>
          </wp:inline>
        </w:drawing>
      </w:r>
    </w:p>
    <w:p>
      <w:pPr>
        <w:spacing w:after="200"/>
        <w:jc w:val="center"/>
      </w:pPr>
      <w:r>
        <w:rPr>
          <w:rFonts w:ascii="Calibri" w:hAnsi="Calibri" w:eastAsia="Calibri" w:cs="Calibri"/>
          <w:i/>
          <w:color w:val="7F8C8D"/>
          <w:sz w:val="19"/>
        </w:rPr>
        <w:t>Figure 15. Endpoint mapping from GemiFlix routes through the Moviebox facade to upstream calls.</w:t>
      </w:r>
    </w:p>
    <w:p>
      <w:pPr>
        <w:pStyle w:val="Heading2"/>
        <w:keepNext/>
        <w:spacing w:before="280" w:after="120"/>
      </w:pPr>
      <w:r>
        <w:rPr>
          <w:rFonts w:ascii="Calibri" w:hAnsi="Calibri" w:eastAsia="Calibri" w:cs="Calibri"/>
          <w:b/>
          <w:color w:val="2C3E50"/>
          <w:sz w:val="32"/>
        </w:rPr>
        <w:t>7.1 GET /api/external/search</w:t>
      </w:r>
    </w:p>
    <w:p>
      <w:pPr>
        <w:spacing w:line="312" w:lineRule="auto" w:after="120"/>
      </w:pPr>
      <w:r>
        <w:rPr>
          <w:rFonts w:ascii="Calibri" w:hAnsi="Calibri" w:eastAsia="Calibri" w:cs="Calibri"/>
          <w:b w:val="0"/>
          <w:i w:val="0"/>
          <w:sz w:val="22"/>
        </w:rPr>
        <w:t>The search endpoint accepts a query parameter q and an optional page parameter, calls facade.search(), and returns the results. Search results are not cached in Prisma (they are too volatile and the cost of a cache miss is low); the facade itself applies an in-memory sixty-second TTL. The endpoint validates the query with zod (minimum one character) and returns 400 on validation failure.</w:t>
      </w:r>
    </w:p>
    <w:p>
      <w:pPr>
        <w:spacing w:after="40"/>
      </w:pPr>
      <w:r>
        <w:rPr>
          <w:rFonts w:ascii="Calibri" w:hAnsi="Calibri" w:eastAsia="Calibri" w:cs="Calibri"/>
          <w:i/>
          <w:color w:val="7F8C8D"/>
          <w:sz w:val="19"/>
        </w:rPr>
        <w:t>Listing: GET /api/external/search route handler.</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src/app/api/external/search/route.ts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z } from "zod";</w:t>
            </w:r>
          </w:p>
          <w:p>
            <w:pPr>
              <w:spacing w:line="276" w:lineRule="auto" w:after="0" w:before="0"/>
            </w:pPr>
            <w:r>
              <w:rPr>
                <w:rFonts w:ascii="Consolas" w:hAnsi="Consolas" w:eastAsia="Consolas" w:cs="Consolas"/>
                <w:color w:val="1F2D3D"/>
                <w:sz w:val="19"/>
              </w:rPr>
              <w:t>import { moviebox } from "@/lib/moviebox-client";</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SearchSchema = z.object({</w:t>
            </w:r>
          </w:p>
          <w:p>
            <w:pPr>
              <w:spacing w:line="276" w:lineRule="auto" w:after="0" w:before="0"/>
            </w:pPr>
            <w:r>
              <w:rPr>
                <w:rFonts w:ascii="Consolas" w:hAnsi="Consolas" w:eastAsia="Consolas" w:cs="Consolas"/>
                <w:color w:val="1F2D3D"/>
                <w:sz w:val="19"/>
              </w:rPr>
              <w:t xml:space="preserve">  q: z.string().min(1).max(200),</w:t>
            </w:r>
          </w:p>
          <w:p>
            <w:pPr>
              <w:spacing w:line="276" w:lineRule="auto" w:after="0" w:before="0"/>
            </w:pPr>
            <w:r>
              <w:rPr>
                <w:rFonts w:ascii="Consolas" w:hAnsi="Consolas" w:eastAsia="Consolas" w:cs="Consolas"/>
                <w:color w:val="1F2D3D"/>
                <w:sz w:val="19"/>
              </w:rPr>
              <w:t xml:space="preserve">  page: z.coerce.number().int().min(1).default(1),</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GET(req: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params = Object.fromEntries(new URL(req.url).searchParams);</w:t>
            </w:r>
          </w:p>
          <w:p>
            <w:pPr>
              <w:spacing w:line="276" w:lineRule="auto" w:after="0" w:before="0"/>
            </w:pPr>
            <w:r>
              <w:rPr>
                <w:rFonts w:ascii="Consolas" w:hAnsi="Consolas" w:eastAsia="Consolas" w:cs="Consolas"/>
                <w:color w:val="1F2D3D"/>
                <w:sz w:val="19"/>
              </w:rPr>
              <w:t xml:space="preserve">  const parsed = SearchSchema.safeParse(params);</w:t>
            </w:r>
          </w:p>
          <w:p>
            <w:pPr>
              <w:spacing w:line="276" w:lineRule="auto" w:after="0" w:before="0"/>
            </w:pPr>
            <w:r>
              <w:rPr>
                <w:rFonts w:ascii="Consolas" w:hAnsi="Consolas" w:eastAsia="Consolas" w:cs="Consolas"/>
                <w:color w:val="1F2D3D"/>
                <w:sz w:val="19"/>
              </w:rPr>
              <w:t xml:space="preserve">  if (!parsed.success) {</w:t>
            </w:r>
          </w:p>
          <w:p>
            <w:pPr>
              <w:spacing w:line="276" w:lineRule="auto" w:after="0" w:before="0"/>
            </w:pPr>
            <w:r>
              <w:rPr>
                <w:rFonts w:ascii="Consolas" w:hAnsi="Consolas" w:eastAsia="Consolas" w:cs="Consolas"/>
                <w:color w:val="1F2D3D"/>
                <w:sz w:val="19"/>
              </w:rPr>
              <w:t xml:space="preserve">    return NextResponse.json({ error: "Invalid query", detail: parsed.error.flatten() },</w:t>
            </w:r>
          </w:p>
          <w:p>
            <w:pPr>
              <w:spacing w:line="276" w:lineRule="auto" w:after="0" w:before="0"/>
            </w:pPr>
            <w:r>
              <w:rPr>
                <w:rFonts w:ascii="Consolas" w:hAnsi="Consolas" w:eastAsia="Consolas" w:cs="Consolas"/>
                <w:color w:val="1F2D3D"/>
                <w:sz w:val="19"/>
              </w:rPr>
              <w:t xml:space="preserve">                             { status: 400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const results = await moviebox.search(parsed.data.q, parsed.data.page);</w:t>
            </w:r>
          </w:p>
          <w:p>
            <w:pPr>
              <w:spacing w:line="276" w:lineRule="auto" w:after="0" w:before="0"/>
            </w:pPr>
            <w:r>
              <w:rPr>
                <w:rFonts w:ascii="Consolas" w:hAnsi="Consolas" w:eastAsia="Consolas" w:cs="Consolas"/>
                <w:color w:val="1F2D3D"/>
                <w:sz w:val="19"/>
              </w:rPr>
              <w:t xml:space="preserve">    return NextResponse.json({ query: parsed.data.q, page: parsed.data.page,</w:t>
            </w:r>
          </w:p>
          <w:p>
            <w:pPr>
              <w:spacing w:line="276" w:lineRule="auto" w:after="0" w:before="0"/>
            </w:pPr>
            <w:r>
              <w:rPr>
                <w:rFonts w:ascii="Consolas" w:hAnsi="Consolas" w:eastAsia="Consolas" w:cs="Consolas"/>
                <w:color w:val="1F2D3D"/>
                <w:sz w:val="19"/>
              </w:rPr>
              <w:t xml:space="preserve">                               total: results.length, items: results });</w:t>
            </w:r>
          </w:p>
          <w:p>
            <w:pPr>
              <w:spacing w:line="276" w:lineRule="auto" w:after="0" w:before="0"/>
            </w:pPr>
            <w:r>
              <w:rPr>
                <w:rFonts w:ascii="Consolas" w:hAnsi="Consolas" w:eastAsia="Consolas" w:cs="Consolas"/>
                <w:color w:val="1F2D3D"/>
                <w:sz w:val="19"/>
              </w:rPr>
              <w:t xml:space="preserve">  } catch (e) {</w:t>
            </w:r>
          </w:p>
          <w:p>
            <w:pPr>
              <w:spacing w:line="276" w:lineRule="auto" w:after="0" w:before="0"/>
            </w:pPr>
            <w:r>
              <w:rPr>
                <w:rFonts w:ascii="Consolas" w:hAnsi="Consolas" w:eastAsia="Consolas" w:cs="Consolas"/>
                <w:color w:val="1F2D3D"/>
                <w:sz w:val="19"/>
              </w:rPr>
              <w:t xml:space="preserve">    return NextResponse.json({ error: "Upstream error", detail: String(e) },</w:t>
            </w:r>
          </w:p>
          <w:p>
            <w:pPr>
              <w:spacing w:line="276" w:lineRule="auto" w:after="0" w:before="0"/>
            </w:pPr>
            <w:r>
              <w:rPr>
                <w:rFonts w:ascii="Consolas" w:hAnsi="Consolas" w:eastAsia="Consolas" w:cs="Consolas"/>
                <w:color w:val="1F2D3D"/>
                <w:sz w:val="19"/>
              </w:rPr>
              <w:t xml:space="preserve">                             { status: 502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7.2 GET /api/external/movie/[id]</w:t>
      </w:r>
    </w:p>
    <w:p>
      <w:pPr>
        <w:spacing w:line="312" w:lineRule="auto" w:after="120"/>
      </w:pPr>
      <w:r>
        <w:rPr>
          <w:rFonts w:ascii="Calibri" w:hAnsi="Calibri" w:eastAsia="Calibri" w:cs="Calibri"/>
          <w:b w:val="0"/>
          <w:i w:val="0"/>
          <w:sz w:val="22"/>
        </w:rPr>
        <w:t>The movie detail endpoint was specified in full in Section 4.3 (the cache-aside reference implementation). The key points are restated here for completeness. The endpoint accepts an id path parameter (the moviebox subjectId), checks Prisma for a cached row, returns it on cache hit, calls facade.getDetail() on cache miss, upserts the result into Prisma, and returns the typed Movie object. Stale rows are served with a _stale: true flag if the upstream is unavailable.</w:t>
      </w:r>
    </w:p>
    <w:tbl>
      <w:tblPr>
        <w:tblW w:type="auto" w:w="0"/>
        <w:tblLook w:firstColumn="1" w:firstRow="1" w:lastColumn="0" w:lastRow="0" w:noHBand="0" w:noVBand="1" w:val="04A0"/>
      </w:tblPr>
      <w:tblGrid>
        <w:gridCol w:w="9072"/>
      </w:tblGrid>
      <w:tr>
        <w:tc>
          <w:tcPr>
            <w:tcW w:type="dxa" w:w="9072"/>
            <w:shd w:val="clear" w:color="auto" w:fill="3498DB"/>
            <w:tcBorders>
              <w:top w:val="single" w:sz="12" w:color="3498DB"/>
              <w:left w:val="single" w:sz="12" w:color="3498DB"/>
              <w:bottom w:val="single" w:sz="12" w:color="3498DB"/>
              <w:right w:val="single" w:sz="12" w:color="3498DB"/>
            </w:tcBorders>
          </w:tcPr>
          <w:p>
            <w:pPr>
              <w:spacing w:after="40"/>
            </w:pPr>
            <w:r/>
            <w:r>
              <w:rPr>
                <w:rFonts w:ascii="Calibri" w:hAnsi="Calibri" w:eastAsia="Calibri" w:cs="Calibri"/>
                <w:b/>
                <w:color w:val="FFFFFF"/>
                <w:sz w:val="22"/>
              </w:rPr>
              <w:t xml:space="preserve">  Implementation Note</w:t>
            </w:r>
          </w:p>
          <w:p>
            <w:pPr>
              <w:spacing w:after="40"/>
            </w:pPr>
            <w:r>
              <w:rPr>
                <w:rFonts w:ascii="Calibri" w:hAnsi="Calibri" w:eastAsia="Calibri" w:cs="Calibri"/>
                <w:color w:val="FFFFFF"/>
                <w:sz w:val="20"/>
              </w:rPr>
              <w:t xml:space="preserve">  The route handler in Section 4.3 is the canonical reference. Do not duplicate the logic; import a shared helper if multiple routes need the same cache-aside flow. The helper signature is getCachedOrFetch&lt;T&gt;(externalId, ttlMs, fetcher, upserter).</w:t>
            </w:r>
          </w:p>
        </w:tc>
      </w:tr>
    </w:tbl>
    <w:p>
      <w:pPr>
        <w:spacing w:after="120"/>
      </w:pPr>
    </w:p>
    <w:p>
      <w:pPr>
        <w:pStyle w:val="Heading2"/>
        <w:keepNext/>
        <w:spacing w:before="280" w:after="120"/>
      </w:pPr>
      <w:r>
        <w:rPr>
          <w:rFonts w:ascii="Calibri" w:hAnsi="Calibri" w:eastAsia="Calibri" w:cs="Calibri"/>
          <w:b/>
          <w:color w:val="2C3E50"/>
          <w:sz w:val="32"/>
        </w:rPr>
        <w:t>7.3 GET /api/external/trending</w:t>
      </w:r>
    </w:p>
    <w:p>
      <w:pPr>
        <w:spacing w:line="312" w:lineRule="auto" w:after="120"/>
      </w:pPr>
      <w:r>
        <w:rPr>
          <w:rFonts w:ascii="Calibri" w:hAnsi="Calibri" w:eastAsia="Calibri" w:cs="Calibri"/>
          <w:b w:val="0"/>
          <w:i w:val="0"/>
          <w:sz w:val="22"/>
        </w:rPr>
        <w:t>The trending endpoint returns the current trending movies from the moviebox homepage. It calls facade.listCatalog() with tabId=2 (movies) and a sort parameter for trending. The results are cached in Prisma with a short TTL (fifteen minutes) because trending lists change daily but not hourly. The endpoint accepts an optional page parameter for pagination.</w:t>
      </w:r>
    </w:p>
    <w:p>
      <w:pPr>
        <w:spacing w:after="40"/>
      </w:pPr>
      <w:r>
        <w:rPr>
          <w:rFonts w:ascii="Calibri" w:hAnsi="Calibri" w:eastAsia="Calibri" w:cs="Calibri"/>
          <w:i/>
          <w:color w:val="7F8C8D"/>
          <w:sz w:val="19"/>
        </w:rPr>
        <w:t>Listing: GET /api/external/trending with list-level caching.</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src/app/api/external/trending/route.ts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moviebox } from "@/lib/moviebox-client";</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TTL_TRENDING_MS = 15 * 60 * 1000;  // 15 minutes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GET(req: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page = Number(new URL(req.url).searchParams.get("page") ?? "1");</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Check for a cached "trending" batch (stored as a single ApiLog-style row</w:t>
            </w:r>
          </w:p>
          <w:p>
            <w:pPr>
              <w:spacing w:line="276" w:lineRule="auto" w:after="0" w:before="0"/>
            </w:pPr>
            <w:r>
              <w:rPr>
                <w:rFonts w:ascii="Consolas" w:hAnsi="Consolas" w:eastAsia="Consolas" w:cs="Consolas"/>
                <w:color w:val="1F2D3D"/>
                <w:sz w:val="19"/>
              </w:rPr>
              <w:t xml:space="preserve">  // or as Movie rows tagged with a "trending" flag — implementation choice)</w:t>
            </w:r>
          </w:p>
          <w:p>
            <w:pPr>
              <w:spacing w:line="276" w:lineRule="auto" w:after="0" w:before="0"/>
            </w:pPr>
            <w:r>
              <w:rPr>
                <w:rFonts w:ascii="Consolas" w:hAnsi="Consolas" w:eastAsia="Consolas" w:cs="Consolas"/>
                <w:color w:val="1F2D3D"/>
                <w:sz w:val="19"/>
              </w:rPr>
              <w:t xml:space="preserve">  const cacheKey = `trending:${page}`;</w:t>
            </w:r>
          </w:p>
          <w:p>
            <w:pPr>
              <w:spacing w:line="276" w:lineRule="auto" w:after="0" w:before="0"/>
            </w:pPr>
            <w:r>
              <w:rPr>
                <w:rFonts w:ascii="Consolas" w:hAnsi="Consolas" w:eastAsia="Consolas" w:cs="Consolas"/>
                <w:color w:val="1F2D3D"/>
                <w:sz w:val="19"/>
              </w:rPr>
              <w:t xml:space="preserve">  const cached = await prisma.apiLog.findFirst({</w:t>
            </w:r>
          </w:p>
          <w:p>
            <w:pPr>
              <w:spacing w:line="276" w:lineRule="auto" w:after="0" w:before="0"/>
            </w:pPr>
            <w:r>
              <w:rPr>
                <w:rFonts w:ascii="Consolas" w:hAnsi="Consolas" w:eastAsia="Consolas" w:cs="Consolas"/>
                <w:color w:val="1F2D3D"/>
                <w:sz w:val="19"/>
              </w:rPr>
              <w:t xml:space="preserve">    where: { endpoint: cacheKey,</w:t>
            </w:r>
          </w:p>
          <w:p>
            <w:pPr>
              <w:spacing w:line="276" w:lineRule="auto" w:after="0" w:before="0"/>
            </w:pPr>
            <w:r>
              <w:rPr>
                <w:rFonts w:ascii="Consolas" w:hAnsi="Consolas" w:eastAsia="Consolas" w:cs="Consolas"/>
                <w:color w:val="1F2D3D"/>
                <w:sz w:val="19"/>
              </w:rPr>
              <w:t xml:space="preserve">             timestamp: { gt: new Date(Date.now() - TTL_TRENDING_MS) } },</w:t>
            </w:r>
          </w:p>
          <w:p>
            <w:pPr>
              <w:spacing w:line="276" w:lineRule="auto" w:after="0" w:before="0"/>
            </w:pPr>
            <w:r>
              <w:rPr>
                <w:rFonts w:ascii="Consolas" w:hAnsi="Consolas" w:eastAsia="Consolas" w:cs="Consolas"/>
                <w:color w:val="1F2D3D"/>
                <w:sz w:val="19"/>
              </w:rPr>
              <w:t xml:space="preserve">    orderBy: { timestamp: "desc"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(cached) {</w:t>
            </w:r>
          </w:p>
          <w:p>
            <w:pPr>
              <w:spacing w:line="276" w:lineRule="auto" w:after="0" w:before="0"/>
            </w:pPr>
            <w:r>
              <w:rPr>
                <w:rFonts w:ascii="Consolas" w:hAnsi="Consolas" w:eastAsia="Consolas" w:cs="Consolas"/>
                <w:color w:val="1F2D3D"/>
                <w:sz w:val="19"/>
              </w:rPr>
              <w:t xml:space="preserve">    const movieIds = JSON.parse(cached.errorMsg ?? "[]") as string[];</w:t>
            </w:r>
          </w:p>
          <w:p>
            <w:pPr>
              <w:spacing w:line="276" w:lineRule="auto" w:after="0" w:before="0"/>
            </w:pPr>
            <w:r>
              <w:rPr>
                <w:rFonts w:ascii="Consolas" w:hAnsi="Consolas" w:eastAsia="Consolas" w:cs="Consolas"/>
                <w:color w:val="1F2D3D"/>
                <w:sz w:val="19"/>
              </w:rPr>
              <w:t xml:space="preserve">    const movies = await prisma.movie.findMany({</w:t>
            </w:r>
          </w:p>
          <w:p>
            <w:pPr>
              <w:spacing w:line="276" w:lineRule="auto" w:after="0" w:before="0"/>
            </w:pPr>
            <w:r>
              <w:rPr>
                <w:rFonts w:ascii="Consolas" w:hAnsi="Consolas" w:eastAsia="Consolas" w:cs="Consolas"/>
                <w:color w:val="1F2D3D"/>
                <w:sz w:val="19"/>
              </w:rPr>
              <w:t xml:space="preserve">      where: { id: { in: movieIds } },</w:t>
            </w:r>
          </w:p>
          <w:p>
            <w:pPr>
              <w:spacing w:line="276" w:lineRule="auto" w:after="0" w:before="0"/>
            </w:pPr>
            <w:r>
              <w:rPr>
                <w:rFonts w:ascii="Consolas" w:hAnsi="Consolas" w:eastAsia="Consolas" w:cs="Consolas"/>
                <w:color w:val="1F2D3D"/>
                <w:sz w:val="19"/>
              </w:rPr>
              <w:t xml:space="preserve">      include: { genres: true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items: movies, _cached: true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Cache miss — fetch from upstream</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const items = await moviebox.listCatalog({ tabId: 2, page, sort: "trending"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Upsert each item into Prisma</w:t>
            </w:r>
          </w:p>
          <w:p>
            <w:pPr>
              <w:spacing w:line="276" w:lineRule="auto" w:after="0" w:before="0"/>
            </w:pPr>
            <w:r>
              <w:rPr>
                <w:rFonts w:ascii="Consolas" w:hAnsi="Consolas" w:eastAsia="Consolas" w:cs="Consolas"/>
                <w:color w:val="1F2D3D"/>
                <w:sz w:val="19"/>
              </w:rPr>
              <w:t xml:space="preserve">    const movieIds: string[] = [];</w:t>
            </w:r>
          </w:p>
          <w:p>
            <w:pPr>
              <w:spacing w:line="276" w:lineRule="auto" w:after="0" w:before="0"/>
            </w:pPr>
            <w:r>
              <w:rPr>
                <w:rFonts w:ascii="Consolas" w:hAnsi="Consolas" w:eastAsia="Consolas" w:cs="Consolas"/>
                <w:color w:val="1F2D3D"/>
                <w:sz w:val="19"/>
              </w:rPr>
              <w:t xml:space="preserve">    for (const item of items) {</w:t>
            </w:r>
          </w:p>
          <w:p>
            <w:pPr>
              <w:spacing w:line="276" w:lineRule="auto" w:after="0" w:before="0"/>
            </w:pPr>
            <w:r>
              <w:rPr>
                <w:rFonts w:ascii="Consolas" w:hAnsi="Consolas" w:eastAsia="Consolas" w:cs="Consolas"/>
                <w:color w:val="1F2D3D"/>
                <w:sz w:val="19"/>
              </w:rPr>
              <w:t xml:space="preserve">      const movie = await prisma.movie.upsert({</w:t>
            </w:r>
          </w:p>
          <w:p>
            <w:pPr>
              <w:spacing w:line="276" w:lineRule="auto" w:after="0" w:before="0"/>
            </w:pPr>
            <w:r>
              <w:rPr>
                <w:rFonts w:ascii="Consolas" w:hAnsi="Consolas" w:eastAsia="Consolas" w:cs="Consolas"/>
                <w:color w:val="1F2D3D"/>
                <w:sz w:val="19"/>
              </w:rPr>
              <w:t xml:space="preserve">        where: { externalId: item.subjectId },</w:t>
            </w:r>
          </w:p>
          <w:p>
            <w:pPr>
              <w:spacing w:line="276" w:lineRule="auto" w:after="0" w:before="0"/>
            </w:pPr>
            <w:r>
              <w:rPr>
                <w:rFonts w:ascii="Consolas" w:hAnsi="Consolas" w:eastAsia="Consolas" w:cs="Consolas"/>
                <w:color w:val="1F2D3D"/>
                <w:sz w:val="19"/>
              </w:rPr>
              <w:t xml:space="preserve">        create: {</w:t>
            </w:r>
          </w:p>
          <w:p>
            <w:pPr>
              <w:spacing w:line="276" w:lineRule="auto" w:after="0" w:before="0"/>
            </w:pPr>
            <w:r>
              <w:rPr>
                <w:rFonts w:ascii="Consolas" w:hAnsi="Consolas" w:eastAsia="Consolas" w:cs="Consolas"/>
                <w:color w:val="1F2D3D"/>
                <w:sz w:val="19"/>
              </w:rPr>
              <w:t xml:space="preserve">          externalId: item.subjectId,</w:t>
            </w:r>
          </w:p>
          <w:p>
            <w:pPr>
              <w:spacing w:line="276" w:lineRule="auto" w:after="0" w:before="0"/>
            </w:pPr>
            <w:r>
              <w:rPr>
                <w:rFonts w:ascii="Consolas" w:hAnsi="Consolas" w:eastAsia="Consolas" w:cs="Consolas"/>
                <w:color w:val="1F2D3D"/>
                <w:sz w:val="19"/>
              </w:rPr>
              <w:t xml:space="preserve">          title: item.title,</w:t>
            </w:r>
          </w:p>
          <w:p>
            <w:pPr>
              <w:spacing w:line="276" w:lineRule="auto" w:after="0" w:before="0"/>
            </w:pPr>
            <w:r>
              <w:rPr>
                <w:rFonts w:ascii="Consolas" w:hAnsi="Consolas" w:eastAsia="Consolas" w:cs="Consolas"/>
                <w:color w:val="1F2D3D"/>
                <w:sz w:val="19"/>
              </w:rPr>
              <w:t xml:space="preserve">          year: item.year,</w:t>
            </w:r>
          </w:p>
          <w:p>
            <w:pPr>
              <w:spacing w:line="276" w:lineRule="auto" w:after="0" w:before="0"/>
            </w:pPr>
            <w:r>
              <w:rPr>
                <w:rFonts w:ascii="Consolas" w:hAnsi="Consolas" w:eastAsia="Consolas" w:cs="Consolas"/>
                <w:color w:val="1F2D3D"/>
                <w:sz w:val="19"/>
              </w:rPr>
              <w:t xml:space="preserve">          posterUrl: item.posterUrl,</w:t>
            </w:r>
          </w:p>
          <w:p>
            <w:pPr>
              <w:spacing w:line="276" w:lineRule="auto" w:after="0" w:before="0"/>
            </w:pPr>
            <w:r>
              <w:rPr>
                <w:rFonts w:ascii="Consolas" w:hAnsi="Consolas" w:eastAsia="Consolas" w:cs="Consolas"/>
                <w:color w:val="1F2D3D"/>
                <w:sz w:val="19"/>
              </w:rPr>
              <w:t xml:space="preserve">          detailPath: item.detailPath,</w:t>
            </w:r>
          </w:p>
          <w:p>
            <w:pPr>
              <w:spacing w:line="276" w:lineRule="auto" w:after="0" w:before="0"/>
            </w:pPr>
            <w:r>
              <w:rPr>
                <w:rFonts w:ascii="Consolas" w:hAnsi="Consolas" w:eastAsia="Consolas" w:cs="Consolas"/>
                <w:color w:val="1F2D3D"/>
                <w:sz w:val="19"/>
              </w:rPr>
              <w:t xml:space="preserve">          cachedAt: new Date(),</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update: {</w:t>
            </w:r>
          </w:p>
          <w:p>
            <w:pPr>
              <w:spacing w:line="276" w:lineRule="auto" w:after="0" w:before="0"/>
            </w:pPr>
            <w:r>
              <w:rPr>
                <w:rFonts w:ascii="Consolas" w:hAnsi="Consolas" w:eastAsia="Consolas" w:cs="Consolas"/>
                <w:color w:val="1F2D3D"/>
                <w:sz w:val="19"/>
              </w:rPr>
              <w:t xml:space="preserve">          title: item.title,</w:t>
            </w:r>
          </w:p>
          <w:p>
            <w:pPr>
              <w:spacing w:line="276" w:lineRule="auto" w:after="0" w:before="0"/>
            </w:pPr>
            <w:r>
              <w:rPr>
                <w:rFonts w:ascii="Consolas" w:hAnsi="Consolas" w:eastAsia="Consolas" w:cs="Consolas"/>
                <w:color w:val="1F2D3D"/>
                <w:sz w:val="19"/>
              </w:rPr>
              <w:t xml:space="preserve">          year: item.year,</w:t>
            </w:r>
          </w:p>
          <w:p>
            <w:pPr>
              <w:spacing w:line="276" w:lineRule="auto" w:after="0" w:before="0"/>
            </w:pPr>
            <w:r>
              <w:rPr>
                <w:rFonts w:ascii="Consolas" w:hAnsi="Consolas" w:eastAsia="Consolas" w:cs="Consolas"/>
                <w:color w:val="1F2D3D"/>
                <w:sz w:val="19"/>
              </w:rPr>
              <w:t xml:space="preserve">          posterUrl: item.posterUrl,</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movieIds.push(movie.id);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Cache the list of IDs</w:t>
            </w:r>
          </w:p>
          <w:p>
            <w:pPr>
              <w:spacing w:line="276" w:lineRule="auto" w:after="0" w:before="0"/>
            </w:pPr>
            <w:r>
              <w:rPr>
                <w:rFonts w:ascii="Consolas" w:hAnsi="Consolas" w:eastAsia="Consolas" w:cs="Consolas"/>
                <w:color w:val="1F2D3D"/>
                <w:sz w:val="19"/>
              </w:rPr>
              <w:t xml:space="preserve">    await prisma.apiLog.create({</w:t>
            </w:r>
          </w:p>
          <w:p>
            <w:pPr>
              <w:spacing w:line="276" w:lineRule="auto" w:after="0" w:before="0"/>
            </w:pPr>
            <w:r>
              <w:rPr>
                <w:rFonts w:ascii="Consolas" w:hAnsi="Consolas" w:eastAsia="Consolas" w:cs="Consolas"/>
                <w:color w:val="1F2D3D"/>
                <w:sz w:val="19"/>
              </w:rPr>
              <w:t xml:space="preserve">      data: {</w:t>
            </w:r>
          </w:p>
          <w:p>
            <w:pPr>
              <w:spacing w:line="276" w:lineRule="auto" w:after="0" w:before="0"/>
            </w:pPr>
            <w:r>
              <w:rPr>
                <w:rFonts w:ascii="Consolas" w:hAnsi="Consolas" w:eastAsia="Consolas" w:cs="Consolas"/>
                <w:color w:val="1F2D3D"/>
                <w:sz w:val="19"/>
              </w:rPr>
              <w:t xml:space="preserve">        endpoint: cacheKey,</w:t>
            </w:r>
          </w:p>
          <w:p>
            <w:pPr>
              <w:spacing w:line="276" w:lineRule="auto" w:after="0" w:before="0"/>
            </w:pPr>
            <w:r>
              <w:rPr>
                <w:rFonts w:ascii="Consolas" w:hAnsi="Consolas" w:eastAsia="Consolas" w:cs="Consolas"/>
                <w:color w:val="1F2D3D"/>
                <w:sz w:val="19"/>
              </w:rPr>
              <w:t xml:space="preserve">        method: "GET",</w:t>
            </w:r>
          </w:p>
          <w:p>
            <w:pPr>
              <w:spacing w:line="276" w:lineRule="auto" w:after="0" w:before="0"/>
            </w:pPr>
            <w:r>
              <w:rPr>
                <w:rFonts w:ascii="Consolas" w:hAnsi="Consolas" w:eastAsia="Consolas" w:cs="Consolas"/>
                <w:color w:val="1F2D3D"/>
                <w:sz w:val="19"/>
              </w:rPr>
              <w:t xml:space="preserve">        statusCode: 200,</w:t>
            </w:r>
          </w:p>
          <w:p>
            <w:pPr>
              <w:spacing w:line="276" w:lineRule="auto" w:after="0" w:before="0"/>
            </w:pPr>
            <w:r>
              <w:rPr>
                <w:rFonts w:ascii="Consolas" w:hAnsi="Consolas" w:eastAsia="Consolas" w:cs="Consolas"/>
                <w:color w:val="1F2D3D"/>
                <w:sz w:val="19"/>
              </w:rPr>
              <w:t xml:space="preserve">        durationMs: 0,</w:t>
            </w:r>
          </w:p>
          <w:p>
            <w:pPr>
              <w:spacing w:line="276" w:lineRule="auto" w:after="0" w:before="0"/>
            </w:pPr>
            <w:r>
              <w:rPr>
                <w:rFonts w:ascii="Consolas" w:hAnsi="Consolas" w:eastAsia="Consolas" w:cs="Consolas"/>
                <w:color w:val="1F2D3D"/>
                <w:sz w:val="19"/>
              </w:rPr>
              <w:t xml:space="preserve">        errorMsg: JSON.stringify(movieIds),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movies = await prisma.movie.findMany({</w:t>
            </w:r>
          </w:p>
          <w:p>
            <w:pPr>
              <w:spacing w:line="276" w:lineRule="auto" w:after="0" w:before="0"/>
            </w:pPr>
            <w:r>
              <w:rPr>
                <w:rFonts w:ascii="Consolas" w:hAnsi="Consolas" w:eastAsia="Consolas" w:cs="Consolas"/>
                <w:color w:val="1F2D3D"/>
                <w:sz w:val="19"/>
              </w:rPr>
              <w:t xml:space="preserve">      where: { id: { in: movieIds } },</w:t>
            </w:r>
          </w:p>
          <w:p>
            <w:pPr>
              <w:spacing w:line="276" w:lineRule="auto" w:after="0" w:before="0"/>
            </w:pPr>
            <w:r>
              <w:rPr>
                <w:rFonts w:ascii="Consolas" w:hAnsi="Consolas" w:eastAsia="Consolas" w:cs="Consolas"/>
                <w:color w:val="1F2D3D"/>
                <w:sz w:val="19"/>
              </w:rPr>
              <w:t xml:space="preserve">      include: { genres: true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items: movies });</w:t>
            </w:r>
          </w:p>
          <w:p>
            <w:pPr>
              <w:spacing w:line="276" w:lineRule="auto" w:after="0" w:before="0"/>
            </w:pPr>
            <w:r>
              <w:rPr>
                <w:rFonts w:ascii="Consolas" w:hAnsi="Consolas" w:eastAsia="Consolas" w:cs="Consolas"/>
                <w:color w:val="1F2D3D"/>
                <w:sz w:val="19"/>
              </w:rPr>
              <w:t xml:space="preserve">  } catch (e) {</w:t>
            </w:r>
          </w:p>
          <w:p>
            <w:pPr>
              <w:spacing w:line="276" w:lineRule="auto" w:after="0" w:before="0"/>
            </w:pPr>
            <w:r>
              <w:rPr>
                <w:rFonts w:ascii="Consolas" w:hAnsi="Consolas" w:eastAsia="Consolas" w:cs="Consolas"/>
                <w:color w:val="1F2D3D"/>
                <w:sz w:val="19"/>
              </w:rPr>
              <w:t xml:space="preserve">    return NextResponse.json({ error: "Upstream error", detail: String(e) },</w:t>
            </w:r>
          </w:p>
          <w:p>
            <w:pPr>
              <w:spacing w:line="276" w:lineRule="auto" w:after="0" w:before="0"/>
            </w:pPr>
            <w:r>
              <w:rPr>
                <w:rFonts w:ascii="Consolas" w:hAnsi="Consolas" w:eastAsia="Consolas" w:cs="Consolas"/>
                <w:color w:val="1F2D3D"/>
                <w:sz w:val="19"/>
              </w:rPr>
              <w:t xml:space="preserve">                             { status: 502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7.4 GET /api/external/genres</w:t>
      </w:r>
    </w:p>
    <w:p>
      <w:pPr>
        <w:spacing w:line="312" w:lineRule="auto" w:after="120"/>
      </w:pPr>
      <w:r>
        <w:rPr>
          <w:rFonts w:ascii="Calibri" w:hAnsi="Calibri" w:eastAsia="Calibri" w:cs="Calibri"/>
          <w:b w:val="0"/>
          <w:i w:val="0"/>
          <w:sz w:val="22"/>
        </w:rPr>
        <w:t>The genres endpoint returns the genre taxonomy. Genres change rarely (the moviebox catalogue adds genres perhaps once a quarter), so the TTL is long (twenty-four hours). On cache miss, the facade calls GET /home and parses the sections array to extract genre names; alternatively, it can call /subject/filter with an empty filter to get the genre list from the filter metadata.</w:t>
      </w:r>
    </w:p>
    <w:p>
      <w:pPr>
        <w:spacing w:after="40"/>
      </w:pPr>
      <w:r>
        <w:rPr>
          <w:rFonts w:ascii="Calibri" w:hAnsi="Calibri" w:eastAsia="Calibri" w:cs="Calibri"/>
          <w:i/>
          <w:color w:val="7F8C8D"/>
          <w:sz w:val="19"/>
        </w:rPr>
        <w:t>Listing: GET /api/external/genres with long TTL and stale fallback.</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src/app/api/external/genres/route.ts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moviebox } from "@/lib/moviebox-client";</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TTL_GENRES_MS = 24 * 60 * 60 * 1000;  // 24 hours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GET(req: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Genres are stored in the Genre table; check if any were refreshed recently</w:t>
            </w:r>
          </w:p>
          <w:p>
            <w:pPr>
              <w:spacing w:line="276" w:lineRule="auto" w:after="0" w:before="0"/>
            </w:pPr>
            <w:r>
              <w:rPr>
                <w:rFonts w:ascii="Consolas" w:hAnsi="Consolas" w:eastAsia="Consolas" w:cs="Consolas"/>
                <w:color w:val="1F2D3D"/>
                <w:sz w:val="19"/>
              </w:rPr>
              <w:t xml:space="preserve">  const newest = await prisma.genre.findFirst({ orderBy: { updatedAt: "desc" } });</w:t>
            </w:r>
          </w:p>
          <w:p>
            <w:pPr>
              <w:spacing w:line="276" w:lineRule="auto" w:after="0" w:before="0"/>
            </w:pPr>
            <w:r>
              <w:rPr>
                <w:rFonts w:ascii="Consolas" w:hAnsi="Consolas" w:eastAsia="Consolas" w:cs="Consolas"/>
                <w:color w:val="1F2D3D"/>
                <w:sz w:val="19"/>
              </w:rPr>
              <w:t xml:space="preserve">  if (newest &amp;&amp; Date.now() - newest.updatedAt.getTime() &lt; TTL_GENRES_MS) {</w:t>
            </w:r>
          </w:p>
          <w:p>
            <w:pPr>
              <w:spacing w:line="276" w:lineRule="auto" w:after="0" w:before="0"/>
            </w:pPr>
            <w:r>
              <w:rPr>
                <w:rFonts w:ascii="Consolas" w:hAnsi="Consolas" w:eastAsia="Consolas" w:cs="Consolas"/>
                <w:color w:val="1F2D3D"/>
                <w:sz w:val="19"/>
              </w:rPr>
              <w:t xml:space="preserve">    const genres = await prisma.genre.findMany({ orderBy: { name: "asc" }});</w:t>
            </w:r>
          </w:p>
          <w:p>
            <w:pPr>
              <w:spacing w:line="276" w:lineRule="auto" w:after="0" w:before="0"/>
            </w:pPr>
            <w:r>
              <w:rPr>
                <w:rFonts w:ascii="Consolas" w:hAnsi="Consolas" w:eastAsia="Consolas" w:cs="Consolas"/>
                <w:color w:val="1F2D3D"/>
                <w:sz w:val="19"/>
              </w:rPr>
              <w:t xml:space="preserve">    return NextResponse.json({ items: genres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Cache miss — fetch from upstream</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const upstreamGenres = await moviebox.listGenres();</w:t>
            </w:r>
          </w:p>
          <w:p>
            <w:pPr>
              <w:spacing w:line="276" w:lineRule="auto" w:after="0" w:before="0"/>
            </w:pPr>
            <w:r>
              <w:rPr>
                <w:rFonts w:ascii="Consolas" w:hAnsi="Consolas" w:eastAsia="Consolas" w:cs="Consolas"/>
                <w:color w:val="1F2D3D"/>
                <w:sz w:val="19"/>
              </w:rPr>
              <w:t xml:space="preserve">    const genres = await Promise.all(upstreamGenres.map(g =&gt;</w:t>
            </w:r>
          </w:p>
          <w:p>
            <w:pPr>
              <w:spacing w:line="276" w:lineRule="auto" w:after="0" w:before="0"/>
            </w:pPr>
            <w:r>
              <w:rPr>
                <w:rFonts w:ascii="Consolas" w:hAnsi="Consolas" w:eastAsia="Consolas" w:cs="Consolas"/>
                <w:color w:val="1F2D3D"/>
                <w:sz w:val="19"/>
              </w:rPr>
              <w:t xml:space="preserve">      prisma.genre.upsert({</w:t>
            </w:r>
          </w:p>
          <w:p>
            <w:pPr>
              <w:spacing w:line="276" w:lineRule="auto" w:after="0" w:before="0"/>
            </w:pPr>
            <w:r>
              <w:rPr>
                <w:rFonts w:ascii="Consolas" w:hAnsi="Consolas" w:eastAsia="Consolas" w:cs="Consolas"/>
                <w:color w:val="1F2D3D"/>
                <w:sz w:val="19"/>
              </w:rPr>
              <w:t xml:space="preserve">        where: { name: g.name },</w:t>
            </w:r>
          </w:p>
          <w:p>
            <w:pPr>
              <w:spacing w:line="276" w:lineRule="auto" w:after="0" w:before="0"/>
            </w:pPr>
            <w:r>
              <w:rPr>
                <w:rFonts w:ascii="Consolas" w:hAnsi="Consolas" w:eastAsia="Consolas" w:cs="Consolas"/>
                <w:color w:val="1F2D3D"/>
                <w:sz w:val="19"/>
              </w:rPr>
              <w:t xml:space="preserve">        create: { name: g.name, tmdbId: g.tmdbId },</w:t>
            </w:r>
          </w:p>
          <w:p>
            <w:pPr>
              <w:spacing w:line="276" w:lineRule="auto" w:after="0" w:before="0"/>
            </w:pPr>
            <w:r>
              <w:rPr>
                <w:rFonts w:ascii="Consolas" w:hAnsi="Consolas" w:eastAsia="Consolas" w:cs="Consolas"/>
                <w:color w:val="1F2D3D"/>
                <w:sz w:val="19"/>
              </w:rPr>
              <w:t xml:space="preserve">        update: { tmdbId: g.tmdbId, updatedAt: new Date()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items: genres });</w:t>
            </w:r>
          </w:p>
          <w:p>
            <w:pPr>
              <w:spacing w:line="276" w:lineRule="auto" w:after="0" w:before="0"/>
            </w:pPr>
            <w:r>
              <w:rPr>
                <w:rFonts w:ascii="Consolas" w:hAnsi="Consolas" w:eastAsia="Consolas" w:cs="Consolas"/>
                <w:color w:val="1F2D3D"/>
                <w:sz w:val="19"/>
              </w:rPr>
              <w:t xml:space="preserve">  } catch (e) {</w:t>
            </w:r>
          </w:p>
          <w:p>
            <w:pPr>
              <w:spacing w:line="276" w:lineRule="auto" w:after="0" w:before="0"/>
            </w:pPr>
            <w:r>
              <w:rPr>
                <w:rFonts w:ascii="Consolas" w:hAnsi="Consolas" w:eastAsia="Consolas" w:cs="Consolas"/>
                <w:color w:val="1F2D3D"/>
                <w:sz w:val="19"/>
              </w:rPr>
              <w:t xml:space="preserve">    // Serve stale if available</w:t>
            </w:r>
          </w:p>
          <w:p>
            <w:pPr>
              <w:spacing w:line="276" w:lineRule="auto" w:after="0" w:before="0"/>
            </w:pPr>
            <w:r>
              <w:rPr>
                <w:rFonts w:ascii="Consolas" w:hAnsi="Consolas" w:eastAsia="Consolas" w:cs="Consolas"/>
                <w:color w:val="1F2D3D"/>
                <w:sz w:val="19"/>
              </w:rPr>
              <w:t xml:space="preserve">    const stale = await prisma.genre.findMany({ orderBy: { name: "asc" }});</w:t>
            </w:r>
          </w:p>
          <w:p>
            <w:pPr>
              <w:spacing w:line="276" w:lineRule="auto" w:after="0" w:before="0"/>
            </w:pPr>
            <w:r>
              <w:rPr>
                <w:rFonts w:ascii="Consolas" w:hAnsi="Consolas" w:eastAsia="Consolas" w:cs="Consolas"/>
                <w:color w:val="1F2D3D"/>
                <w:sz w:val="19"/>
              </w:rPr>
              <w:t xml:space="preserve">    if (stale.length &gt; 0) {</w:t>
            </w:r>
          </w:p>
          <w:p>
            <w:pPr>
              <w:spacing w:line="276" w:lineRule="auto" w:after="0" w:before="0"/>
            </w:pPr>
            <w:r>
              <w:rPr>
                <w:rFonts w:ascii="Consolas" w:hAnsi="Consolas" w:eastAsia="Consolas" w:cs="Consolas"/>
                <w:color w:val="1F2D3D"/>
                <w:sz w:val="19"/>
              </w:rPr>
              <w:t xml:space="preserve">      return NextResponse.json({ items: stale, _stale: true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error: "Upstream error", detail: String(e) },</w:t>
            </w:r>
          </w:p>
          <w:p>
            <w:pPr>
              <w:spacing w:line="276" w:lineRule="auto" w:after="0" w:before="0"/>
            </w:pPr>
            <w:r>
              <w:rPr>
                <w:rFonts w:ascii="Consolas" w:hAnsi="Consolas" w:eastAsia="Consolas" w:cs="Consolas"/>
                <w:color w:val="1F2D3D"/>
                <w:sz w:val="19"/>
              </w:rPr>
              <w:t xml:space="preserve">                             { status: 502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7.5 GET /api/external/discover</w:t>
      </w:r>
    </w:p>
    <w:p>
      <w:pPr>
        <w:spacing w:line="312" w:lineRule="auto" w:after="120"/>
      </w:pPr>
      <w:r>
        <w:rPr>
          <w:rFonts w:ascii="Calibri" w:hAnsi="Calibri" w:eastAsia="Calibri" w:cs="Calibri"/>
          <w:b w:val="0"/>
          <w:i w:val="0"/>
          <w:sz w:val="22"/>
        </w:rPr>
        <w:t>The discover endpoint accepts filter parameters (genre, year, sort, country, language) and returns matching movies. It calls facade.listCatalog() with the filter object. Discover results are cached at the request level (the cache key includes the filter parameters) with a one-hour TTL. The implementation is structurally identical to the trending endpoint (Section 7.3) with a different cache key construction; refer to that listing and substitute the filter-aware cache key.</w:t>
      </w:r>
    </w:p>
    <w:p>
      <w:pPr>
        <w:spacing w:after="40"/>
      </w:pPr>
      <w:r>
        <w:rPr>
          <w:rFonts w:ascii="Calibri" w:hAnsi="Calibri" w:eastAsia="Calibri" w:cs="Calibri"/>
          <w:i/>
          <w:color w:val="7F8C8D"/>
          <w:sz w:val="19"/>
        </w:rPr>
        <w:t>Listing: Discover endpoint cache key construction (full route mirrors Section 7.3).</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Cache key construction for discover</w:t>
            </w:r>
          </w:p>
          <w:p>
            <w:pPr>
              <w:spacing w:line="276" w:lineRule="auto" w:after="0" w:before="0"/>
            </w:pPr>
            <w:r>
              <w:rPr>
                <w:rFonts w:ascii="Consolas" w:hAnsi="Consolas" w:eastAsia="Consolas" w:cs="Consolas"/>
                <w:color w:val="1F2D3D"/>
                <w:sz w:val="19"/>
              </w:rPr>
              <w:t>const params = new URL(req.url).searchParams;</w:t>
            </w:r>
          </w:p>
          <w:p>
            <w:pPr>
              <w:spacing w:line="276" w:lineRule="auto" w:after="0" w:before="0"/>
            </w:pPr>
            <w:r>
              <w:rPr>
                <w:rFonts w:ascii="Consolas" w:hAnsi="Consolas" w:eastAsia="Consolas" w:cs="Consolas"/>
                <w:color w:val="1F2D3D"/>
                <w:sz w:val="19"/>
              </w:rPr>
              <w:t>const filter = {</w:t>
            </w:r>
          </w:p>
          <w:p>
            <w:pPr>
              <w:spacing w:line="276" w:lineRule="auto" w:after="0" w:before="0"/>
            </w:pPr>
            <w:r>
              <w:rPr>
                <w:rFonts w:ascii="Consolas" w:hAnsi="Consolas" w:eastAsia="Consolas" w:cs="Consolas"/>
                <w:color w:val="1F2D3D"/>
                <w:sz w:val="19"/>
              </w:rPr>
              <w:t xml:space="preserve">  genre: params.get("genre") ?? undefined,</w:t>
            </w:r>
          </w:p>
          <w:p>
            <w:pPr>
              <w:spacing w:line="276" w:lineRule="auto" w:after="0" w:before="0"/>
            </w:pPr>
            <w:r>
              <w:rPr>
                <w:rFonts w:ascii="Consolas" w:hAnsi="Consolas" w:eastAsia="Consolas" w:cs="Consolas"/>
                <w:color w:val="1F2D3D"/>
                <w:sz w:val="19"/>
              </w:rPr>
              <w:t xml:space="preserve">  year: params.getNumber("year") ?? undefined,</w:t>
            </w:r>
          </w:p>
          <w:p>
            <w:pPr>
              <w:spacing w:line="276" w:lineRule="auto" w:after="0" w:before="0"/>
            </w:pPr>
            <w:r>
              <w:rPr>
                <w:rFonts w:ascii="Consolas" w:hAnsi="Consolas" w:eastAsia="Consolas" w:cs="Consolas"/>
                <w:color w:val="1F2D3D"/>
                <w:sz w:val="19"/>
              </w:rPr>
              <w:t xml:space="preserve">  sort: params.get("sort") ?? "popularity",</w:t>
            </w:r>
          </w:p>
          <w:p>
            <w:pPr>
              <w:spacing w:line="276" w:lineRule="auto" w:after="0" w:before="0"/>
            </w:pPr>
            <w:r>
              <w:rPr>
                <w:rFonts w:ascii="Consolas" w:hAnsi="Consolas" w:eastAsia="Consolas" w:cs="Consolas"/>
                <w:color w:val="1F2D3D"/>
                <w:sz w:val="19"/>
              </w:rPr>
              <w:t xml:space="preserve">  country: params.get("country") ?? undefined,</w:t>
            </w:r>
          </w:p>
          <w:p>
            <w:pPr>
              <w:spacing w:line="276" w:lineRule="auto" w:after="0" w:before="0"/>
            </w:pPr>
            <w:r>
              <w:rPr>
                <w:rFonts w:ascii="Consolas" w:hAnsi="Consolas" w:eastAsia="Consolas" w:cs="Consolas"/>
                <w:color w:val="1F2D3D"/>
                <w:sz w:val="19"/>
              </w:rPr>
              <w:t xml:space="preserve">  language: params.get("language") ?? undefined,</w:t>
            </w:r>
          </w:p>
          <w:p>
            <w:pPr>
              <w:spacing w:line="276" w:lineRule="auto" w:after="0" w:before="0"/>
            </w:pPr>
            <w:r>
              <w:rPr>
                <w:rFonts w:ascii="Consolas" w:hAnsi="Consolas" w:eastAsia="Consolas" w:cs="Consolas"/>
                <w:color w:val="1F2D3D"/>
                <w:sz w:val="19"/>
              </w:rPr>
              <w:t xml:space="preserve">  page: Number(params.get("page") ?? "1"),</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const cacheKey = `discover:${JSON.stringify(filter)}`;</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Then follow the same pattern as Section 7.3 (trending):</w:t>
            </w:r>
          </w:p>
          <w:p>
            <w:pPr>
              <w:spacing w:line="276" w:lineRule="auto" w:after="0" w:before="0"/>
            </w:pPr>
            <w:r>
              <w:rPr>
                <w:rFonts w:ascii="Consolas" w:hAnsi="Consolas" w:eastAsia="Consolas" w:cs="Consolas"/>
                <w:color w:val="1F2D3D"/>
                <w:sz w:val="19"/>
              </w:rPr>
              <w:t>// 1. Check ApiLog for cached movieId list</w:t>
            </w:r>
          </w:p>
          <w:p>
            <w:pPr>
              <w:spacing w:line="276" w:lineRule="auto" w:after="0" w:before="0"/>
            </w:pPr>
            <w:r>
              <w:rPr>
                <w:rFonts w:ascii="Consolas" w:hAnsi="Consolas" w:eastAsia="Consolas" w:cs="Consolas"/>
                <w:color w:val="1F2D3D"/>
                <w:sz w:val="19"/>
              </w:rPr>
              <w:t>// 2. On miss, call moviebox.listCatalog({ tabId: 2, filter, page })</w:t>
            </w:r>
          </w:p>
          <w:p>
            <w:pPr>
              <w:spacing w:line="276" w:lineRule="auto" w:after="0" w:before="0"/>
            </w:pPr>
            <w:r>
              <w:rPr>
                <w:rFonts w:ascii="Consolas" w:hAnsi="Consolas" w:eastAsia="Consolas" w:cs="Consolas"/>
                <w:color w:val="1F2D3D"/>
                <w:sz w:val="19"/>
              </w:rPr>
              <w:t>// 3. Upsert each item, cache the ID list, return</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7.6 GET /api/external/top-rated</w:t>
      </w:r>
    </w:p>
    <w:p>
      <w:pPr>
        <w:spacing w:line="312" w:lineRule="auto" w:after="120"/>
      </w:pPr>
      <w:r>
        <w:rPr>
          <w:rFonts w:ascii="Calibri" w:hAnsi="Calibri" w:eastAsia="Calibri" w:cs="Calibri"/>
          <w:b w:val="0"/>
          <w:i w:val="0"/>
          <w:sz w:val="22"/>
        </w:rPr>
        <w:t>The top-rated endpoint returns movies sorted by rating. It is structurally identical to the trending endpoint (Section 7.3) with sort="rating" instead of sort="trending". The cache TTL is one hour (top-rated lists change more slowly than trending). Refer to Section 7.3 and substitute the sort parameter and TTL.</w:t>
      </w:r>
    </w:p>
    <w:p>
      <w:pPr>
        <w:pStyle w:val="Heading2"/>
        <w:keepNext/>
        <w:spacing w:before="280" w:after="120"/>
      </w:pPr>
      <w:r>
        <w:rPr>
          <w:rFonts w:ascii="Calibri" w:hAnsi="Calibri" w:eastAsia="Calibri" w:cs="Calibri"/>
          <w:b/>
          <w:color w:val="2C3E50"/>
          <w:sz w:val="32"/>
        </w:rPr>
        <w:t>7.7 GET /api/external/recommendations/[id]</w:t>
      </w:r>
    </w:p>
    <w:p>
      <w:pPr>
        <w:spacing w:line="312" w:lineRule="auto" w:after="120"/>
      </w:pPr>
      <w:r>
        <w:rPr>
          <w:rFonts w:ascii="Calibri" w:hAnsi="Calibri" w:eastAsia="Calibri" w:cs="Calibri"/>
          <w:b w:val="0"/>
          <w:i w:val="0"/>
          <w:sz w:val="22"/>
        </w:rPr>
        <w:t>The recommendations endpoint returns movies similar to a given movie. It calls facade.getDetail() and extracts the recommendations field from the response. The recommendations are cached as a many-to-many relationship on the Movie table (a MovieRecommendation join table, or a JSON array field on Movie). The TTL is one hour.</w:t>
      </w:r>
    </w:p>
    <w:p>
      <w:pPr>
        <w:spacing w:after="40"/>
      </w:pPr>
      <w:r>
        <w:rPr>
          <w:rFonts w:ascii="Calibri" w:hAnsi="Calibri" w:eastAsia="Calibri" w:cs="Calibri"/>
          <w:i/>
          <w:color w:val="7F8C8D"/>
          <w:sz w:val="19"/>
        </w:rPr>
        <w:t>Listing: GET /api/external/recommendations/[id] route handler.</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src/app/api/external/recommendations/[id]/route.ts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moviebox } from "@/lib/moviebox-client";</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GET(</w:t>
            </w:r>
          </w:p>
          <w:p>
            <w:pPr>
              <w:spacing w:line="276" w:lineRule="auto" w:after="0" w:before="0"/>
            </w:pPr>
            <w:r>
              <w:rPr>
                <w:rFonts w:ascii="Consolas" w:hAnsi="Consolas" w:eastAsia="Consolas" w:cs="Consolas"/>
                <w:color w:val="1F2D3D"/>
                <w:sz w:val="19"/>
              </w:rPr>
              <w:t xml:space="preserve">  req: NextRequest,</w:t>
            </w:r>
          </w:p>
          <w:p>
            <w:pPr>
              <w:spacing w:line="276" w:lineRule="auto" w:after="0" w:before="0"/>
            </w:pPr>
            <w:r>
              <w:rPr>
                <w:rFonts w:ascii="Consolas" w:hAnsi="Consolas" w:eastAsia="Consolas" w:cs="Consolas"/>
                <w:color w:val="1F2D3D"/>
                <w:sz w:val="19"/>
              </w:rPr>
              <w:t xml:space="preserve">  { params }: { params: Promise&lt;{ id: string }&gt; }</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 id } = await params;</w:t>
            </w:r>
          </w:p>
          <w:p>
            <w:pPr>
              <w:spacing w:line="276" w:lineRule="auto" w:after="0" w:before="0"/>
            </w:pPr>
            <w:r>
              <w:rPr>
                <w:rFonts w:ascii="Consolas" w:hAnsi="Consolas" w:eastAsia="Consolas" w:cs="Consolas"/>
                <w:color w:val="1F2D3D"/>
                <w:sz w:val="19"/>
              </w:rPr>
              <w:t xml:space="preserve">  const TTL_MS = 60 * 60 * 1000;</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Fetch the source movie (triggers cache-aside for it)</w:t>
            </w:r>
          </w:p>
          <w:p>
            <w:pPr>
              <w:spacing w:line="276" w:lineRule="auto" w:after="0" w:before="0"/>
            </w:pPr>
            <w:r>
              <w:rPr>
                <w:rFonts w:ascii="Consolas" w:hAnsi="Consolas" w:eastAsia="Consolas" w:cs="Consolas"/>
                <w:color w:val="1F2D3D"/>
                <w:sz w:val="19"/>
              </w:rPr>
              <w:t xml:space="preserve">  const movie = await prisma.movie.findUnique({</w:t>
            </w:r>
          </w:p>
          <w:p>
            <w:pPr>
              <w:spacing w:line="276" w:lineRule="auto" w:after="0" w:before="0"/>
            </w:pPr>
            <w:r>
              <w:rPr>
                <w:rFonts w:ascii="Consolas" w:hAnsi="Consolas" w:eastAsia="Consolas" w:cs="Consolas"/>
                <w:color w:val="1F2D3D"/>
                <w:sz w:val="19"/>
              </w:rPr>
              <w:t xml:space="preserve">    where: { externalId: id },</w:t>
            </w:r>
          </w:p>
          <w:p>
            <w:pPr>
              <w:spacing w:line="276" w:lineRule="auto" w:after="0" w:before="0"/>
            </w:pPr>
            <w:r>
              <w:rPr>
                <w:rFonts w:ascii="Consolas" w:hAnsi="Consolas" w:eastAsia="Consolas" w:cs="Consolas"/>
                <w:color w:val="1F2D3D"/>
                <w:sz w:val="19"/>
              </w:rPr>
              <w:t xml:space="preserve">    include: { recommendations: true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(movie &amp;&amp; movie.refreshedAt.getTime() &gt; Date.now() - TTL_MS &amp;&amp; movie.recommendations.length &gt; 0) {</w:t>
            </w:r>
          </w:p>
          <w:p>
            <w:pPr>
              <w:spacing w:line="276" w:lineRule="auto" w:after="0" w:before="0"/>
            </w:pPr>
            <w:r>
              <w:rPr>
                <w:rFonts w:ascii="Consolas" w:hAnsi="Consolas" w:eastAsia="Consolas" w:cs="Consolas"/>
                <w:color w:val="1F2D3D"/>
                <w:sz w:val="19"/>
              </w:rPr>
              <w:t xml:space="preserve">    return NextResponse.json({ items: movie.recommendations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Cache miss — fetch from upstream</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const detail = await moviebox.getDetail(id);</w:t>
            </w:r>
          </w:p>
          <w:p>
            <w:pPr>
              <w:spacing w:line="276" w:lineRule="auto" w:after="0" w:before="0"/>
            </w:pPr>
            <w:r>
              <w:rPr>
                <w:rFonts w:ascii="Consolas" w:hAnsi="Consolas" w:eastAsia="Consolas" w:cs="Consolas"/>
                <w:color w:val="1F2D3D"/>
                <w:sz w:val="19"/>
              </w:rPr>
              <w:t xml:space="preserve">    const recs = await Promise.all(detail.recommendations.map(r =&gt;</w:t>
            </w:r>
          </w:p>
          <w:p>
            <w:pPr>
              <w:spacing w:line="276" w:lineRule="auto" w:after="0" w:before="0"/>
            </w:pPr>
            <w:r>
              <w:rPr>
                <w:rFonts w:ascii="Consolas" w:hAnsi="Consolas" w:eastAsia="Consolas" w:cs="Consolas"/>
                <w:color w:val="1F2D3D"/>
                <w:sz w:val="19"/>
              </w:rPr>
              <w:t xml:space="preserve">      prisma.movie.upsert({</w:t>
            </w:r>
          </w:p>
          <w:p>
            <w:pPr>
              <w:spacing w:line="276" w:lineRule="auto" w:after="0" w:before="0"/>
            </w:pPr>
            <w:r>
              <w:rPr>
                <w:rFonts w:ascii="Consolas" w:hAnsi="Consolas" w:eastAsia="Consolas" w:cs="Consolas"/>
                <w:color w:val="1F2D3D"/>
                <w:sz w:val="19"/>
              </w:rPr>
              <w:t xml:space="preserve">        where: { externalId: r.subjectId },</w:t>
            </w:r>
          </w:p>
          <w:p>
            <w:pPr>
              <w:spacing w:line="276" w:lineRule="auto" w:after="0" w:before="0"/>
            </w:pPr>
            <w:r>
              <w:rPr>
                <w:rFonts w:ascii="Consolas" w:hAnsi="Consolas" w:eastAsia="Consolas" w:cs="Consolas"/>
                <w:color w:val="1F2D3D"/>
                <w:sz w:val="19"/>
              </w:rPr>
              <w:t xml:space="preserve">        create: {</w:t>
            </w:r>
          </w:p>
          <w:p>
            <w:pPr>
              <w:spacing w:line="276" w:lineRule="auto" w:after="0" w:before="0"/>
            </w:pPr>
            <w:r>
              <w:rPr>
                <w:rFonts w:ascii="Consolas" w:hAnsi="Consolas" w:eastAsia="Consolas" w:cs="Consolas"/>
                <w:color w:val="1F2D3D"/>
                <w:sz w:val="19"/>
              </w:rPr>
              <w:t xml:space="preserve">          externalId: r.subjectId,</w:t>
            </w:r>
          </w:p>
          <w:p>
            <w:pPr>
              <w:spacing w:line="276" w:lineRule="auto" w:after="0" w:before="0"/>
            </w:pPr>
            <w:r>
              <w:rPr>
                <w:rFonts w:ascii="Consolas" w:hAnsi="Consolas" w:eastAsia="Consolas" w:cs="Consolas"/>
                <w:color w:val="1F2D3D"/>
                <w:sz w:val="19"/>
              </w:rPr>
              <w:t xml:space="preserve">          title: r.title,</w:t>
            </w:r>
          </w:p>
          <w:p>
            <w:pPr>
              <w:spacing w:line="276" w:lineRule="auto" w:after="0" w:before="0"/>
            </w:pPr>
            <w:r>
              <w:rPr>
                <w:rFonts w:ascii="Consolas" w:hAnsi="Consolas" w:eastAsia="Consolas" w:cs="Consolas"/>
                <w:color w:val="1F2D3D"/>
                <w:sz w:val="19"/>
              </w:rPr>
              <w:t xml:space="preserve">          year: r.year,</w:t>
            </w:r>
          </w:p>
          <w:p>
            <w:pPr>
              <w:spacing w:line="276" w:lineRule="auto" w:after="0" w:before="0"/>
            </w:pPr>
            <w:r>
              <w:rPr>
                <w:rFonts w:ascii="Consolas" w:hAnsi="Consolas" w:eastAsia="Consolas" w:cs="Consolas"/>
                <w:color w:val="1F2D3D"/>
                <w:sz w:val="19"/>
              </w:rPr>
              <w:t xml:space="preserve">          posterUrl: r.posterUrl,</w:t>
            </w:r>
          </w:p>
          <w:p>
            <w:pPr>
              <w:spacing w:line="276" w:lineRule="auto" w:after="0" w:before="0"/>
            </w:pPr>
            <w:r>
              <w:rPr>
                <w:rFonts w:ascii="Consolas" w:hAnsi="Consolas" w:eastAsia="Consolas" w:cs="Consolas"/>
                <w:color w:val="1F2D3D"/>
                <w:sz w:val="19"/>
              </w:rPr>
              <w:t xml:space="preserve">          detailPath: r.detailPath,</w:t>
            </w:r>
          </w:p>
          <w:p>
            <w:pPr>
              <w:spacing w:line="276" w:lineRule="auto" w:after="0" w:before="0"/>
            </w:pPr>
            <w:r>
              <w:rPr>
                <w:rFonts w:ascii="Consolas" w:hAnsi="Consolas" w:eastAsia="Consolas" w:cs="Consolas"/>
                <w:color w:val="1F2D3D"/>
                <w:sz w:val="19"/>
              </w:rPr>
              <w:t xml:space="preserve">          cachedAt: new Date(),</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update: {</w:t>
            </w:r>
          </w:p>
          <w:p>
            <w:pPr>
              <w:spacing w:line="276" w:lineRule="auto" w:after="0" w:before="0"/>
            </w:pPr>
            <w:r>
              <w:rPr>
                <w:rFonts w:ascii="Consolas" w:hAnsi="Consolas" w:eastAsia="Consolas" w:cs="Consolas"/>
                <w:color w:val="1F2D3D"/>
                <w:sz w:val="19"/>
              </w:rPr>
              <w:t xml:space="preserve">          title: r.title, year: r.year, posterUrl: r.posterUrl,</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items: recs });</w:t>
            </w:r>
          </w:p>
          <w:p>
            <w:pPr>
              <w:spacing w:line="276" w:lineRule="auto" w:after="0" w:before="0"/>
            </w:pPr>
            <w:r>
              <w:rPr>
                <w:rFonts w:ascii="Consolas" w:hAnsi="Consolas" w:eastAsia="Consolas" w:cs="Consolas"/>
                <w:color w:val="1F2D3D"/>
                <w:sz w:val="19"/>
              </w:rPr>
              <w:t xml:space="preserve">  } catch (e) {</w:t>
            </w:r>
          </w:p>
          <w:p>
            <w:pPr>
              <w:spacing w:line="276" w:lineRule="auto" w:after="0" w:before="0"/>
            </w:pPr>
            <w:r>
              <w:rPr>
                <w:rFonts w:ascii="Consolas" w:hAnsi="Consolas" w:eastAsia="Consolas" w:cs="Consolas"/>
                <w:color w:val="1F2D3D"/>
                <w:sz w:val="19"/>
              </w:rPr>
              <w:t xml:space="preserve">    return NextResponse.json({ error: "Upstream error", detail: String(e) },</w:t>
            </w:r>
          </w:p>
          <w:p>
            <w:pPr>
              <w:spacing w:line="276" w:lineRule="auto" w:after="0" w:before="0"/>
            </w:pPr>
            <w:r>
              <w:rPr>
                <w:rFonts w:ascii="Consolas" w:hAnsi="Consolas" w:eastAsia="Consolas" w:cs="Consolas"/>
                <w:color w:val="1F2D3D"/>
                <w:sz w:val="19"/>
              </w:rPr>
              <w:t xml:space="preserve">                             { status: 502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7.8 GET /api/external/stream/[id]</w:t>
      </w:r>
    </w:p>
    <w:p>
      <w:pPr>
        <w:spacing w:line="312" w:lineRule="auto" w:after="120"/>
      </w:pPr>
      <w:r>
        <w:rPr>
          <w:rFonts w:ascii="Calibri" w:hAnsi="Calibri" w:eastAsia="Calibri" w:cs="Calibri"/>
          <w:b w:val="0"/>
          <w:i w:val="0"/>
          <w:sz w:val="22"/>
        </w:rPr>
        <w:t>The stream endpoint is the most critical of the nine because it is the one that actually enables playback. It calls facade.resolveStream() and returns the resolved stream URLs (MP4 sources, HLS playlists, DASH manifests). Stream URLs expire upstream after approximately five minutes, so the cache TTL is five minutes. On cache hit within TTL, the cached URL is returned; on expiry, the URL is re-resolved. The endpoint accepts optional se (season) and ep (episode) parameters for TV series.</w:t>
      </w:r>
    </w:p>
    <w:p>
      <w:pPr>
        <w:spacing w:after="40"/>
      </w:pPr>
      <w:r>
        <w:rPr>
          <w:rFonts w:ascii="Calibri" w:hAnsi="Calibri" w:eastAsia="Calibri" w:cs="Calibri"/>
          <w:i/>
          <w:color w:val="7F8C8D"/>
          <w:sz w:val="19"/>
        </w:rPr>
        <w:t>Listing: GET /api/external/stream/[id] with 5-minute TTL.</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src/app/api/external/stream/[id]/route.ts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moviebox } from "@/lib/moviebox-client";</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TTL_STREAM_MS = 5 * 60 * 1000;  // 5 minutes (URLs expire upstream)</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GET(</w:t>
            </w:r>
          </w:p>
          <w:p>
            <w:pPr>
              <w:spacing w:line="276" w:lineRule="auto" w:after="0" w:before="0"/>
            </w:pPr>
            <w:r>
              <w:rPr>
                <w:rFonts w:ascii="Consolas" w:hAnsi="Consolas" w:eastAsia="Consolas" w:cs="Consolas"/>
                <w:color w:val="1F2D3D"/>
                <w:sz w:val="19"/>
              </w:rPr>
              <w:t xml:space="preserve">  req: NextRequest,</w:t>
            </w:r>
          </w:p>
          <w:p>
            <w:pPr>
              <w:spacing w:line="276" w:lineRule="auto" w:after="0" w:before="0"/>
            </w:pPr>
            <w:r>
              <w:rPr>
                <w:rFonts w:ascii="Consolas" w:hAnsi="Consolas" w:eastAsia="Consolas" w:cs="Consolas"/>
                <w:color w:val="1F2D3D"/>
                <w:sz w:val="19"/>
              </w:rPr>
              <w:t xml:space="preserve">  { params }: { params: Promise&lt;{ id: string }&gt; }</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 id } = await params;</w:t>
            </w:r>
          </w:p>
          <w:p>
            <w:pPr>
              <w:spacing w:line="276" w:lineRule="auto" w:after="0" w:before="0"/>
            </w:pPr>
            <w:r>
              <w:rPr>
                <w:rFonts w:ascii="Consolas" w:hAnsi="Consolas" w:eastAsia="Consolas" w:cs="Consolas"/>
                <w:color w:val="1F2D3D"/>
                <w:sz w:val="19"/>
              </w:rPr>
              <w:t xml:space="preserve">  const url = new URL(req.url);</w:t>
            </w:r>
          </w:p>
          <w:p>
            <w:pPr>
              <w:spacing w:line="276" w:lineRule="auto" w:after="0" w:before="0"/>
            </w:pPr>
            <w:r>
              <w:rPr>
                <w:rFonts w:ascii="Consolas" w:hAnsi="Consolas" w:eastAsia="Consolas" w:cs="Consolas"/>
                <w:color w:val="1F2D3D"/>
                <w:sz w:val="19"/>
              </w:rPr>
              <w:t xml:space="preserve">  const se = Number(url.searchParams.get("se") ?? "0");</w:t>
            </w:r>
          </w:p>
          <w:p>
            <w:pPr>
              <w:spacing w:line="276" w:lineRule="auto" w:after="0" w:before="0"/>
            </w:pPr>
            <w:r>
              <w:rPr>
                <w:rFonts w:ascii="Consolas" w:hAnsi="Consolas" w:eastAsia="Consolas" w:cs="Consolas"/>
                <w:color w:val="1F2D3D"/>
                <w:sz w:val="19"/>
              </w:rPr>
              <w:t xml:space="preserve">  const ep = Number(url.searchParams.get("ep") ?? "0");</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Check for fresh MediaSource rows</w:t>
            </w:r>
          </w:p>
          <w:p>
            <w:pPr>
              <w:spacing w:line="276" w:lineRule="auto" w:after="0" w:before="0"/>
            </w:pPr>
            <w:r>
              <w:rPr>
                <w:rFonts w:ascii="Consolas" w:hAnsi="Consolas" w:eastAsia="Consolas" w:cs="Consolas"/>
                <w:color w:val="1F2D3D"/>
                <w:sz w:val="19"/>
              </w:rPr>
              <w:t xml:space="preserve">  const sources = await prisma.mediaSource.findMany({</w:t>
            </w:r>
          </w:p>
          <w:p>
            <w:pPr>
              <w:spacing w:line="276" w:lineRule="auto" w:after="0" w:before="0"/>
            </w:pPr>
            <w:r>
              <w:rPr>
                <w:rFonts w:ascii="Consolas" w:hAnsi="Consolas" w:eastAsia="Consolas" w:cs="Consolas"/>
                <w:color w:val="1F2D3D"/>
                <w:sz w:val="19"/>
              </w:rPr>
              <w:t xml:space="preserve">    where: {</w:t>
            </w:r>
          </w:p>
          <w:p>
            <w:pPr>
              <w:spacing w:line="276" w:lineRule="auto" w:after="0" w:before="0"/>
            </w:pPr>
            <w:r>
              <w:rPr>
                <w:rFonts w:ascii="Consolas" w:hAnsi="Consolas" w:eastAsia="Consolas" w:cs="Consolas"/>
                <w:color w:val="1F2D3D"/>
                <w:sz w:val="19"/>
              </w:rPr>
              <w:t xml:space="preserve">      movie: { externalId: id },</w:t>
            </w:r>
          </w:p>
          <w:p>
            <w:pPr>
              <w:spacing w:line="276" w:lineRule="auto" w:after="0" w:before="0"/>
            </w:pPr>
            <w:r>
              <w:rPr>
                <w:rFonts w:ascii="Consolas" w:hAnsi="Consolas" w:eastAsia="Consolas" w:cs="Consolas"/>
                <w:color w:val="1F2D3D"/>
                <w:sz w:val="19"/>
              </w:rPr>
              <w:t xml:space="preserve">      urlExpiresAt: { gt: new Date()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orderBy: { resolution: "asc"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(sources.length &gt; 0) {</w:t>
            </w:r>
          </w:p>
          <w:p>
            <w:pPr>
              <w:spacing w:line="276" w:lineRule="auto" w:after="0" w:before="0"/>
            </w:pPr>
            <w:r>
              <w:rPr>
                <w:rFonts w:ascii="Consolas" w:hAnsi="Consolas" w:eastAsia="Consolas" w:cs="Consolas"/>
                <w:color w:val="1F2D3D"/>
                <w:sz w:val="19"/>
              </w:rPr>
              <w:t xml:space="preserve">    return NextResponse.json({</w:t>
            </w:r>
          </w:p>
          <w:p>
            <w:pPr>
              <w:spacing w:line="276" w:lineRule="auto" w:after="0" w:before="0"/>
            </w:pPr>
            <w:r>
              <w:rPr>
                <w:rFonts w:ascii="Consolas" w:hAnsi="Consolas" w:eastAsia="Consolas" w:cs="Consolas"/>
                <w:color w:val="1F2D3D"/>
                <w:sz w:val="19"/>
              </w:rPr>
              <w:t xml:space="preserve">      sources,</w:t>
            </w:r>
          </w:p>
          <w:p>
            <w:pPr>
              <w:spacing w:line="276" w:lineRule="auto" w:after="0" w:before="0"/>
            </w:pPr>
            <w:r>
              <w:rPr>
                <w:rFonts w:ascii="Consolas" w:hAnsi="Consolas" w:eastAsia="Consolas" w:cs="Consolas"/>
                <w:color w:val="1F2D3D"/>
                <w:sz w:val="19"/>
              </w:rPr>
              <w:t xml:space="preserve">      _cached: true,</w:t>
            </w:r>
          </w:p>
          <w:p>
            <w:pPr>
              <w:spacing w:line="276" w:lineRule="auto" w:after="0" w:before="0"/>
            </w:pPr>
            <w:r>
              <w:rPr>
                <w:rFonts w:ascii="Consolas" w:hAnsi="Consolas" w:eastAsia="Consolas" w:cs="Consolas"/>
                <w:color w:val="1F2D3D"/>
                <w:sz w:val="19"/>
              </w:rPr>
              <w:t xml:space="preserve">      _expiresAt: sources[0].urlExpiresAt,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Cache miss — resolve from upstream</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const resolution = await moviebox.resolveStream(id, se, ep);</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Get or create the Movie row (cache-aside for the parent movie)</w:t>
            </w:r>
          </w:p>
          <w:p>
            <w:pPr>
              <w:spacing w:line="276" w:lineRule="auto" w:after="0" w:before="0"/>
            </w:pPr>
            <w:r>
              <w:rPr>
                <w:rFonts w:ascii="Consolas" w:hAnsi="Consolas" w:eastAsia="Consolas" w:cs="Consolas"/>
                <w:color w:val="1F2D3D"/>
                <w:sz w:val="19"/>
              </w:rPr>
              <w:t xml:space="preserve">    const movie = await prisma.movie.upsert({</w:t>
            </w:r>
          </w:p>
          <w:p>
            <w:pPr>
              <w:spacing w:line="276" w:lineRule="auto" w:after="0" w:before="0"/>
            </w:pPr>
            <w:r>
              <w:rPr>
                <w:rFonts w:ascii="Consolas" w:hAnsi="Consolas" w:eastAsia="Consolas" w:cs="Consolas"/>
                <w:color w:val="1F2D3D"/>
                <w:sz w:val="19"/>
              </w:rPr>
              <w:t xml:space="preserve">      where: { externalId: id },</w:t>
            </w:r>
          </w:p>
          <w:p>
            <w:pPr>
              <w:spacing w:line="276" w:lineRule="auto" w:after="0" w:before="0"/>
            </w:pPr>
            <w:r>
              <w:rPr>
                <w:rFonts w:ascii="Consolas" w:hAnsi="Consolas" w:eastAsia="Consolas" w:cs="Consolas"/>
                <w:color w:val="1F2D3D"/>
                <w:sz w:val="19"/>
              </w:rPr>
              <w:t xml:space="preserve">      create: {</w:t>
            </w:r>
          </w:p>
          <w:p>
            <w:pPr>
              <w:spacing w:line="276" w:lineRule="auto" w:after="0" w:before="0"/>
            </w:pPr>
            <w:r>
              <w:rPr>
                <w:rFonts w:ascii="Consolas" w:hAnsi="Consolas" w:eastAsia="Consolas" w:cs="Consolas"/>
                <w:color w:val="1F2D3D"/>
                <w:sz w:val="19"/>
              </w:rPr>
              <w:t xml:space="preserve">        externalId: id,</w:t>
            </w:r>
          </w:p>
          <w:p>
            <w:pPr>
              <w:spacing w:line="276" w:lineRule="auto" w:after="0" w:before="0"/>
            </w:pPr>
            <w:r>
              <w:rPr>
                <w:rFonts w:ascii="Consolas" w:hAnsi="Consolas" w:eastAsia="Consolas" w:cs="Consolas"/>
                <w:color w:val="1F2D3D"/>
                <w:sz w:val="19"/>
              </w:rPr>
              <w:t xml:space="preserve">        title: "(loading...)",</w:t>
            </w:r>
          </w:p>
          <w:p>
            <w:pPr>
              <w:spacing w:line="276" w:lineRule="auto" w:after="0" w:before="0"/>
            </w:pPr>
            <w:r>
              <w:rPr>
                <w:rFonts w:ascii="Consolas" w:hAnsi="Consolas" w:eastAsia="Consolas" w:cs="Consolas"/>
                <w:color w:val="1F2D3D"/>
                <w:sz w:val="19"/>
              </w:rPr>
              <w:t xml:space="preserve">        cachedAt: new Date(),</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update: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Replace all existing MediaSource rows for this movie</w:t>
            </w:r>
          </w:p>
          <w:p>
            <w:pPr>
              <w:spacing w:line="276" w:lineRule="auto" w:after="0" w:before="0"/>
            </w:pPr>
            <w:r>
              <w:rPr>
                <w:rFonts w:ascii="Consolas" w:hAnsi="Consolas" w:eastAsia="Consolas" w:cs="Consolas"/>
                <w:color w:val="1F2D3D"/>
                <w:sz w:val="19"/>
              </w:rPr>
              <w:t xml:space="preserve">    await prisma.mediaSource.deleteMany({ where: { movieId: movie.id }});</w:t>
            </w:r>
          </w:p>
          <w:p>
            <w:pPr>
              <w:spacing w:line="276" w:lineRule="auto" w:after="0" w:before="0"/>
            </w:pPr>
            <w:r>
              <w:rPr>
                <w:rFonts w:ascii="Consolas" w:hAnsi="Consolas" w:eastAsia="Consolas" w:cs="Consolas"/>
                <w:color w:val="1F2D3D"/>
                <w:sz w:val="19"/>
              </w:rPr>
              <w:t xml:space="preserve">    const newSources = await Promise.all([</w:t>
            </w:r>
          </w:p>
          <w:p>
            <w:pPr>
              <w:spacing w:line="276" w:lineRule="auto" w:after="0" w:before="0"/>
            </w:pPr>
            <w:r>
              <w:rPr>
                <w:rFonts w:ascii="Consolas" w:hAnsi="Consolas" w:eastAsia="Consolas" w:cs="Consolas"/>
                <w:color w:val="1F2D3D"/>
                <w:sz w:val="19"/>
              </w:rPr>
              <w:t xml:space="preserve">      ...resolution.sources.map(s =&gt; prisma.mediaSource.create({</w:t>
            </w:r>
          </w:p>
          <w:p>
            <w:pPr>
              <w:spacing w:line="276" w:lineRule="auto" w:after="0" w:before="0"/>
            </w:pPr>
            <w:r>
              <w:rPr>
                <w:rFonts w:ascii="Consolas" w:hAnsi="Consolas" w:eastAsia="Consolas" w:cs="Consolas"/>
                <w:color w:val="1F2D3D"/>
                <w:sz w:val="19"/>
              </w:rPr>
              <w:t xml:space="preserve">        data: {</w:t>
            </w:r>
          </w:p>
          <w:p>
            <w:pPr>
              <w:spacing w:line="276" w:lineRule="auto" w:after="0" w:before="0"/>
            </w:pPr>
            <w:r>
              <w:rPr>
                <w:rFonts w:ascii="Consolas" w:hAnsi="Consolas" w:eastAsia="Consolas" w:cs="Consolas"/>
                <w:color w:val="1F2D3D"/>
                <w:sz w:val="19"/>
              </w:rPr>
              <w:t xml:space="preserve">          movieId: movie.id,</w:t>
            </w:r>
          </w:p>
          <w:p>
            <w:pPr>
              <w:spacing w:line="276" w:lineRule="auto" w:after="0" w:before="0"/>
            </w:pPr>
            <w:r>
              <w:rPr>
                <w:rFonts w:ascii="Consolas" w:hAnsi="Consolas" w:eastAsia="Consolas" w:cs="Consolas"/>
                <w:color w:val="1F2D3D"/>
                <w:sz w:val="19"/>
              </w:rPr>
              <w:t xml:space="preserve">          resolution: s.resolution,</w:t>
            </w:r>
          </w:p>
          <w:p>
            <w:pPr>
              <w:spacing w:line="276" w:lineRule="auto" w:after="0" w:before="0"/>
            </w:pPr>
            <w:r>
              <w:rPr>
                <w:rFonts w:ascii="Consolas" w:hAnsi="Consolas" w:eastAsia="Consolas" w:cs="Consolas"/>
                <w:color w:val="1F2D3D"/>
                <w:sz w:val="19"/>
              </w:rPr>
              <w:t xml:space="preserve">          format: "MP4",</w:t>
            </w:r>
          </w:p>
          <w:p>
            <w:pPr>
              <w:spacing w:line="276" w:lineRule="auto" w:after="0" w:before="0"/>
            </w:pPr>
            <w:r>
              <w:rPr>
                <w:rFonts w:ascii="Consolas" w:hAnsi="Consolas" w:eastAsia="Consolas" w:cs="Consolas"/>
                <w:color w:val="1F2D3D"/>
                <w:sz w:val="19"/>
              </w:rPr>
              <w:t xml:space="preserve">          url: s.url,</w:t>
            </w:r>
          </w:p>
          <w:p>
            <w:pPr>
              <w:spacing w:line="276" w:lineRule="auto" w:after="0" w:before="0"/>
            </w:pPr>
            <w:r>
              <w:rPr>
                <w:rFonts w:ascii="Consolas" w:hAnsi="Consolas" w:eastAsia="Consolas" w:cs="Consolas"/>
                <w:color w:val="1F2D3D"/>
                <w:sz w:val="19"/>
              </w:rPr>
              <w:t xml:space="preserve">          codec: s.codec,</w:t>
            </w:r>
          </w:p>
          <w:p>
            <w:pPr>
              <w:spacing w:line="276" w:lineRule="auto" w:after="0" w:before="0"/>
            </w:pPr>
            <w:r>
              <w:rPr>
                <w:rFonts w:ascii="Consolas" w:hAnsi="Consolas" w:eastAsia="Consolas" w:cs="Consolas"/>
                <w:color w:val="1F2D3D"/>
                <w:sz w:val="19"/>
              </w:rPr>
              <w:t xml:space="preserve">          sizeBytes: s.sizeBytes,</w:t>
            </w:r>
          </w:p>
          <w:p>
            <w:pPr>
              <w:spacing w:line="276" w:lineRule="auto" w:after="0" w:before="0"/>
            </w:pPr>
            <w:r>
              <w:rPr>
                <w:rFonts w:ascii="Consolas" w:hAnsi="Consolas" w:eastAsia="Consolas" w:cs="Consolas"/>
                <w:color w:val="1F2D3D"/>
                <w:sz w:val="19"/>
              </w:rPr>
              <w:t xml:space="preserve">          durationSec: s.durationSec,</w:t>
            </w:r>
          </w:p>
          <w:p>
            <w:pPr>
              <w:spacing w:line="276" w:lineRule="auto" w:after="0" w:before="0"/>
            </w:pPr>
            <w:r>
              <w:rPr>
                <w:rFonts w:ascii="Consolas" w:hAnsi="Consolas" w:eastAsia="Consolas" w:cs="Consolas"/>
                <w:color w:val="1F2D3D"/>
                <w:sz w:val="19"/>
              </w:rPr>
              <w:t xml:space="preserve">          urlExpiresAt: new Date(Date.now() + TTL_STREAM_MS),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...resolution.hls.map(h =&gt; prisma.mediaSource.create({</w:t>
            </w:r>
          </w:p>
          <w:p>
            <w:pPr>
              <w:spacing w:line="276" w:lineRule="auto" w:after="0" w:before="0"/>
            </w:pPr>
            <w:r>
              <w:rPr>
                <w:rFonts w:ascii="Consolas" w:hAnsi="Consolas" w:eastAsia="Consolas" w:cs="Consolas"/>
                <w:color w:val="1F2D3D"/>
                <w:sz w:val="19"/>
              </w:rPr>
              <w:t xml:space="preserve">        data: {</w:t>
            </w:r>
          </w:p>
          <w:p>
            <w:pPr>
              <w:spacing w:line="276" w:lineRule="auto" w:after="0" w:before="0"/>
            </w:pPr>
            <w:r>
              <w:rPr>
                <w:rFonts w:ascii="Consolas" w:hAnsi="Consolas" w:eastAsia="Consolas" w:cs="Consolas"/>
                <w:color w:val="1F2D3D"/>
                <w:sz w:val="19"/>
              </w:rPr>
              <w:t xml:space="preserve">          movieId: movie.id,</w:t>
            </w:r>
          </w:p>
          <w:p>
            <w:pPr>
              <w:spacing w:line="276" w:lineRule="auto" w:after="0" w:before="0"/>
            </w:pPr>
            <w:r>
              <w:rPr>
                <w:rFonts w:ascii="Consolas" w:hAnsi="Consolas" w:eastAsia="Consolas" w:cs="Consolas"/>
                <w:color w:val="1F2D3D"/>
                <w:sz w:val="19"/>
              </w:rPr>
              <w:t xml:space="preserve">          resolution: h.resolution ?? "auto",</w:t>
            </w:r>
          </w:p>
          <w:p>
            <w:pPr>
              <w:spacing w:line="276" w:lineRule="auto" w:after="0" w:before="0"/>
            </w:pPr>
            <w:r>
              <w:rPr>
                <w:rFonts w:ascii="Consolas" w:hAnsi="Consolas" w:eastAsia="Consolas" w:cs="Consolas"/>
                <w:color w:val="1F2D3D"/>
                <w:sz w:val="19"/>
              </w:rPr>
              <w:t xml:space="preserve">          format: "HLS",</w:t>
            </w:r>
          </w:p>
          <w:p>
            <w:pPr>
              <w:spacing w:line="276" w:lineRule="auto" w:after="0" w:before="0"/>
            </w:pPr>
            <w:r>
              <w:rPr>
                <w:rFonts w:ascii="Consolas" w:hAnsi="Consolas" w:eastAsia="Consolas" w:cs="Consolas"/>
                <w:color w:val="1F2D3D"/>
                <w:sz w:val="19"/>
              </w:rPr>
              <w:t xml:space="preserve">          url: h.url,</w:t>
            </w:r>
          </w:p>
          <w:p>
            <w:pPr>
              <w:spacing w:line="276" w:lineRule="auto" w:after="0" w:before="0"/>
            </w:pPr>
            <w:r>
              <w:rPr>
                <w:rFonts w:ascii="Consolas" w:hAnsi="Consolas" w:eastAsia="Consolas" w:cs="Consolas"/>
                <w:color w:val="1F2D3D"/>
                <w:sz w:val="19"/>
              </w:rPr>
              <w:t xml:space="preserve">          urlExpiresAt: new Date(Date.now() + TTL_STREAM_MS),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sources: newSources });</w:t>
            </w:r>
          </w:p>
          <w:p>
            <w:pPr>
              <w:spacing w:line="276" w:lineRule="auto" w:after="0" w:before="0"/>
            </w:pPr>
            <w:r>
              <w:rPr>
                <w:rFonts w:ascii="Consolas" w:hAnsi="Consolas" w:eastAsia="Consolas" w:cs="Consolas"/>
                <w:color w:val="1F2D3D"/>
                <w:sz w:val="19"/>
              </w:rPr>
              <w:t xml:space="preserve">  } catch (e) {</w:t>
            </w:r>
          </w:p>
          <w:p>
            <w:pPr>
              <w:spacing w:line="276" w:lineRule="auto" w:after="0" w:before="0"/>
            </w:pPr>
            <w:r>
              <w:rPr>
                <w:rFonts w:ascii="Consolas" w:hAnsi="Consolas" w:eastAsia="Consolas" w:cs="Consolas"/>
                <w:color w:val="1F2D3D"/>
                <w:sz w:val="19"/>
              </w:rPr>
              <w:t xml:space="preserve">    return NextResponse.json({ error: "Upstream error", detail: String(e) },</w:t>
            </w:r>
          </w:p>
          <w:p>
            <w:pPr>
              <w:spacing w:line="276" w:lineRule="auto" w:after="0" w:before="0"/>
            </w:pPr>
            <w:r>
              <w:rPr>
                <w:rFonts w:ascii="Consolas" w:hAnsi="Consolas" w:eastAsia="Consolas" w:cs="Consolas"/>
                <w:color w:val="1F2D3D"/>
                <w:sz w:val="19"/>
              </w:rPr>
              <w:t xml:space="preserve">                             { status: 502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7.9 POST /api/external/import</w:t>
      </w:r>
    </w:p>
    <w:p>
      <w:pPr>
        <w:spacing w:line="312" w:lineRule="auto" w:after="120"/>
      </w:pPr>
      <w:r>
        <w:rPr>
          <w:rFonts w:ascii="Calibri" w:hAnsi="Calibri" w:eastAsia="Calibri" w:cs="Calibri"/>
          <w:b w:val="0"/>
          <w:i w:val="0"/>
          <w:sz w:val="22"/>
        </w:rPr>
        <w:t>The import endpoint is an admin-only power tool for pre-populating the database in bulk. It accepts a list of moviebox subjectIds (or detailPaths), fetches each one from the upstream, and upserts it into Prisma. This endpoint is used by the backfill script in Phase 2 of the migration plan. It is rate-limited to one request per second to avoid triggering Cloudflare challenges.</w:t>
      </w:r>
    </w:p>
    <w:p>
      <w:pPr>
        <w:spacing w:after="40"/>
      </w:pPr>
      <w:r>
        <w:rPr>
          <w:rFonts w:ascii="Calibri" w:hAnsi="Calibri" w:eastAsia="Calibri" w:cs="Calibri"/>
          <w:i/>
          <w:color w:val="7F8C8D"/>
          <w:sz w:val="19"/>
        </w:rPr>
        <w:t>Listing: POST /api/external/import with rate limiting and per-item error handling.</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src/app/api/external/import/route.ts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z } from "zod";</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moviebox } from "@/lib/moviebox-client";</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ImportSchema = z.object({</w:t>
            </w:r>
          </w:p>
          <w:p>
            <w:pPr>
              <w:spacing w:line="276" w:lineRule="auto" w:after="0" w:before="0"/>
            </w:pPr>
            <w:r>
              <w:rPr>
                <w:rFonts w:ascii="Consolas" w:hAnsi="Consolas" w:eastAsia="Consolas" w:cs="Consolas"/>
                <w:color w:val="1F2D3D"/>
                <w:sz w:val="19"/>
              </w:rPr>
              <w:t xml:space="preserve">  ids: z.array(z.string()).min(1).max(100),</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POST(req: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(!session?.isAdmin) {</w:t>
            </w:r>
          </w:p>
          <w:p>
            <w:pPr>
              <w:spacing w:line="276" w:lineRule="auto" w:after="0" w:before="0"/>
            </w:pPr>
            <w:r>
              <w:rPr>
                <w:rFonts w:ascii="Consolas" w:hAnsi="Consolas" w:eastAsia="Consolas" w:cs="Consolas"/>
                <w:color w:val="1F2D3D"/>
                <w:sz w:val="19"/>
              </w:rPr>
              <w:t xml:space="preserve">    return NextResponse.json({ error: "Admin required" }, { status: 403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body = await req.json();</w:t>
            </w:r>
          </w:p>
          <w:p>
            <w:pPr>
              <w:spacing w:line="276" w:lineRule="auto" w:after="0" w:before="0"/>
            </w:pPr>
            <w:r>
              <w:rPr>
                <w:rFonts w:ascii="Consolas" w:hAnsi="Consolas" w:eastAsia="Consolas" w:cs="Consolas"/>
                <w:color w:val="1F2D3D"/>
                <w:sz w:val="19"/>
              </w:rPr>
              <w:t xml:space="preserve">  const parsed = ImportSchema.safeParse(body);</w:t>
            </w:r>
          </w:p>
          <w:p>
            <w:pPr>
              <w:spacing w:line="276" w:lineRule="auto" w:after="0" w:before="0"/>
            </w:pPr>
            <w:r>
              <w:rPr>
                <w:rFonts w:ascii="Consolas" w:hAnsi="Consolas" w:eastAsia="Consolas" w:cs="Consolas"/>
                <w:color w:val="1F2D3D"/>
                <w:sz w:val="19"/>
              </w:rPr>
              <w:t xml:space="preserve">  if (!parsed.success) {</w:t>
            </w:r>
          </w:p>
          <w:p>
            <w:pPr>
              <w:spacing w:line="276" w:lineRule="auto" w:after="0" w:before="0"/>
            </w:pPr>
            <w:r>
              <w:rPr>
                <w:rFonts w:ascii="Consolas" w:hAnsi="Consolas" w:eastAsia="Consolas" w:cs="Consolas"/>
                <w:color w:val="1F2D3D"/>
                <w:sz w:val="19"/>
              </w:rPr>
              <w:t xml:space="preserve">    return NextResponse.json({ error: "Invalid body", detail: parsed.error.flatten() },</w:t>
            </w:r>
          </w:p>
          <w:p>
            <w:pPr>
              <w:spacing w:line="276" w:lineRule="auto" w:after="0" w:before="0"/>
            </w:pPr>
            <w:r>
              <w:rPr>
                <w:rFonts w:ascii="Consolas" w:hAnsi="Consolas" w:eastAsia="Consolas" w:cs="Consolas"/>
                <w:color w:val="1F2D3D"/>
                <w:sz w:val="19"/>
              </w:rPr>
              <w:t xml:space="preserve">                             { status: 400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results: { id: string; status: "created" | "updated" | "error"; error?: string }[] =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for (const id of parsed.data.ids) {</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const detail = await moviebox.getDetail(id);</w:t>
            </w:r>
          </w:p>
          <w:p>
            <w:pPr>
              <w:spacing w:line="276" w:lineRule="auto" w:after="0" w:before="0"/>
            </w:pPr>
            <w:r>
              <w:rPr>
                <w:rFonts w:ascii="Consolas" w:hAnsi="Consolas" w:eastAsia="Consolas" w:cs="Consolas"/>
                <w:color w:val="1F2D3D"/>
                <w:sz w:val="19"/>
              </w:rPr>
              <w:t xml:space="preserve">      await prisma.movie.upsert({</w:t>
            </w:r>
          </w:p>
          <w:p>
            <w:pPr>
              <w:spacing w:line="276" w:lineRule="auto" w:after="0" w:before="0"/>
            </w:pPr>
            <w:r>
              <w:rPr>
                <w:rFonts w:ascii="Consolas" w:hAnsi="Consolas" w:eastAsia="Consolas" w:cs="Consolas"/>
                <w:color w:val="1F2D3D"/>
                <w:sz w:val="19"/>
              </w:rPr>
              <w:t xml:space="preserve">        where: { externalId: id },</w:t>
            </w:r>
          </w:p>
          <w:p>
            <w:pPr>
              <w:spacing w:line="276" w:lineRule="auto" w:after="0" w:before="0"/>
            </w:pPr>
            <w:r>
              <w:rPr>
                <w:rFonts w:ascii="Consolas" w:hAnsi="Consolas" w:eastAsia="Consolas" w:cs="Consolas"/>
                <w:color w:val="1F2D3D"/>
                <w:sz w:val="19"/>
              </w:rPr>
              <w:t xml:space="preserve">        create: {</w:t>
            </w:r>
          </w:p>
          <w:p>
            <w:pPr>
              <w:spacing w:line="276" w:lineRule="auto" w:after="0" w:before="0"/>
            </w:pPr>
            <w:r>
              <w:rPr>
                <w:rFonts w:ascii="Consolas" w:hAnsi="Consolas" w:eastAsia="Consolas" w:cs="Consolas"/>
                <w:color w:val="1F2D3D"/>
                <w:sz w:val="19"/>
              </w:rPr>
              <w:t xml:space="preserve">          externalId: id,</w:t>
            </w:r>
          </w:p>
          <w:p>
            <w:pPr>
              <w:spacing w:line="276" w:lineRule="auto" w:after="0" w:before="0"/>
            </w:pPr>
            <w:r>
              <w:rPr>
                <w:rFonts w:ascii="Consolas" w:hAnsi="Consolas" w:eastAsia="Consolas" w:cs="Consolas"/>
                <w:color w:val="1F2D3D"/>
                <w:sz w:val="19"/>
              </w:rPr>
              <w:t xml:space="preserve">          title: detail.title,</w:t>
            </w:r>
          </w:p>
          <w:p>
            <w:pPr>
              <w:spacing w:line="276" w:lineRule="auto" w:after="0" w:before="0"/>
            </w:pPr>
            <w:r>
              <w:rPr>
                <w:rFonts w:ascii="Consolas" w:hAnsi="Consolas" w:eastAsia="Consolas" w:cs="Consolas"/>
                <w:color w:val="1F2D3D"/>
                <w:sz w:val="19"/>
              </w:rPr>
              <w:t xml:space="preserve">          year: detail.year,</w:t>
            </w:r>
          </w:p>
          <w:p>
            <w:pPr>
              <w:spacing w:line="276" w:lineRule="auto" w:after="0" w:before="0"/>
            </w:pPr>
            <w:r>
              <w:rPr>
                <w:rFonts w:ascii="Consolas" w:hAnsi="Consolas" w:eastAsia="Consolas" w:cs="Consolas"/>
                <w:color w:val="1F2D3D"/>
                <w:sz w:val="19"/>
              </w:rPr>
              <w:t xml:space="preserve">          rating: detail.rating,</w:t>
            </w:r>
          </w:p>
          <w:p>
            <w:pPr>
              <w:spacing w:line="276" w:lineRule="auto" w:after="0" w:before="0"/>
            </w:pPr>
            <w:r>
              <w:rPr>
                <w:rFonts w:ascii="Consolas" w:hAnsi="Consolas" w:eastAsia="Consolas" w:cs="Consolas"/>
                <w:color w:val="1F2D3D"/>
                <w:sz w:val="19"/>
              </w:rPr>
              <w:t xml:space="preserve">          posterUrl: detail.posterUrl,</w:t>
            </w:r>
          </w:p>
          <w:p>
            <w:pPr>
              <w:spacing w:line="276" w:lineRule="auto" w:after="0" w:before="0"/>
            </w:pPr>
            <w:r>
              <w:rPr>
                <w:rFonts w:ascii="Consolas" w:hAnsi="Consolas" w:eastAsia="Consolas" w:cs="Consolas"/>
                <w:color w:val="1F2D3D"/>
                <w:sz w:val="19"/>
              </w:rPr>
              <w:t xml:space="preserve">          backdropUrl: detail.backdropUrl,</w:t>
            </w:r>
          </w:p>
          <w:p>
            <w:pPr>
              <w:spacing w:line="276" w:lineRule="auto" w:after="0" w:before="0"/>
            </w:pPr>
            <w:r>
              <w:rPr>
                <w:rFonts w:ascii="Consolas" w:hAnsi="Consolas" w:eastAsia="Consolas" w:cs="Consolas"/>
                <w:color w:val="1F2D3D"/>
                <w:sz w:val="19"/>
              </w:rPr>
              <w:t xml:space="preserve">          synopsis: detail.synopsis,</w:t>
            </w:r>
          </w:p>
          <w:p>
            <w:pPr>
              <w:spacing w:line="276" w:lineRule="auto" w:after="0" w:before="0"/>
            </w:pPr>
            <w:r>
              <w:rPr>
                <w:rFonts w:ascii="Consolas" w:hAnsi="Consolas" w:eastAsia="Consolas" w:cs="Consolas"/>
                <w:color w:val="1F2D3D"/>
                <w:sz w:val="19"/>
              </w:rPr>
              <w:t xml:space="preserve">          detailPath: detail.detailPath,</w:t>
            </w:r>
          </w:p>
          <w:p>
            <w:pPr>
              <w:spacing w:line="276" w:lineRule="auto" w:after="0" w:before="0"/>
            </w:pPr>
            <w:r>
              <w:rPr>
                <w:rFonts w:ascii="Consolas" w:hAnsi="Consolas" w:eastAsia="Consolas" w:cs="Consolas"/>
                <w:color w:val="1F2D3D"/>
                <w:sz w:val="19"/>
              </w:rPr>
              <w:t xml:space="preserve">          cachedAt: new Date(),</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update: {</w:t>
            </w:r>
          </w:p>
          <w:p>
            <w:pPr>
              <w:spacing w:line="276" w:lineRule="auto" w:after="0" w:before="0"/>
            </w:pPr>
            <w:r>
              <w:rPr>
                <w:rFonts w:ascii="Consolas" w:hAnsi="Consolas" w:eastAsia="Consolas" w:cs="Consolas"/>
                <w:color w:val="1F2D3D"/>
                <w:sz w:val="19"/>
              </w:rPr>
              <w:t xml:space="preserve">          title: detail.title,</w:t>
            </w:r>
          </w:p>
          <w:p>
            <w:pPr>
              <w:spacing w:line="276" w:lineRule="auto" w:after="0" w:before="0"/>
            </w:pPr>
            <w:r>
              <w:rPr>
                <w:rFonts w:ascii="Consolas" w:hAnsi="Consolas" w:eastAsia="Consolas" w:cs="Consolas"/>
                <w:color w:val="1F2D3D"/>
                <w:sz w:val="19"/>
              </w:rPr>
              <w:t xml:space="preserve">          year: detail.year,</w:t>
            </w:r>
          </w:p>
          <w:p>
            <w:pPr>
              <w:spacing w:line="276" w:lineRule="auto" w:after="0" w:before="0"/>
            </w:pPr>
            <w:r>
              <w:rPr>
                <w:rFonts w:ascii="Consolas" w:hAnsi="Consolas" w:eastAsia="Consolas" w:cs="Consolas"/>
                <w:color w:val="1F2D3D"/>
                <w:sz w:val="19"/>
              </w:rPr>
              <w:t xml:space="preserve">          rating: detail.rating,</w:t>
            </w:r>
          </w:p>
          <w:p>
            <w:pPr>
              <w:spacing w:line="276" w:lineRule="auto" w:after="0" w:before="0"/>
            </w:pPr>
            <w:r>
              <w:rPr>
                <w:rFonts w:ascii="Consolas" w:hAnsi="Consolas" w:eastAsia="Consolas" w:cs="Consolas"/>
                <w:color w:val="1F2D3D"/>
                <w:sz w:val="19"/>
              </w:rPr>
              <w:t xml:space="preserve">          posterUrl: detail.posterUrl,</w:t>
            </w:r>
          </w:p>
          <w:p>
            <w:pPr>
              <w:spacing w:line="276" w:lineRule="auto" w:after="0" w:before="0"/>
            </w:pPr>
            <w:r>
              <w:rPr>
                <w:rFonts w:ascii="Consolas" w:hAnsi="Consolas" w:eastAsia="Consolas" w:cs="Consolas"/>
                <w:color w:val="1F2D3D"/>
                <w:sz w:val="19"/>
              </w:rPr>
              <w:t xml:space="preserve">          backdropUrl: detail.backdropUrl,</w:t>
            </w:r>
          </w:p>
          <w:p>
            <w:pPr>
              <w:spacing w:line="276" w:lineRule="auto" w:after="0" w:before="0"/>
            </w:pPr>
            <w:r>
              <w:rPr>
                <w:rFonts w:ascii="Consolas" w:hAnsi="Consolas" w:eastAsia="Consolas" w:cs="Consolas"/>
                <w:color w:val="1F2D3D"/>
                <w:sz w:val="19"/>
              </w:rPr>
              <w:t xml:space="preserve">          synopsis: detail.synopsis,</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results.push({ id, status: "upserted" });</w:t>
            </w:r>
          </w:p>
          <w:p>
            <w:pPr>
              <w:spacing w:line="276" w:lineRule="auto" w:after="0" w:before="0"/>
            </w:pPr>
            <w:r>
              <w:rPr>
                <w:rFonts w:ascii="Consolas" w:hAnsi="Consolas" w:eastAsia="Consolas" w:cs="Consolas"/>
                <w:color w:val="1F2D3D"/>
                <w:sz w:val="19"/>
              </w:rPr>
              <w:t xml:space="preserve">    } catch (e) {</w:t>
            </w:r>
          </w:p>
          <w:p>
            <w:pPr>
              <w:spacing w:line="276" w:lineRule="auto" w:after="0" w:before="0"/>
            </w:pPr>
            <w:r>
              <w:rPr>
                <w:rFonts w:ascii="Consolas" w:hAnsi="Consolas" w:eastAsia="Consolas" w:cs="Consolas"/>
                <w:color w:val="1F2D3D"/>
                <w:sz w:val="19"/>
              </w:rPr>
              <w:t xml:space="preserve">      results.push({ id, status: "error", error: String(e)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Rate limit: 1 req/sec to avoid Cloudflare challenges</w:t>
            </w:r>
          </w:p>
          <w:p>
            <w:pPr>
              <w:spacing w:line="276" w:lineRule="auto" w:after="0" w:before="0"/>
            </w:pPr>
            <w:r>
              <w:rPr>
                <w:rFonts w:ascii="Consolas" w:hAnsi="Consolas" w:eastAsia="Consolas" w:cs="Consolas"/>
                <w:color w:val="1F2D3D"/>
                <w:sz w:val="19"/>
              </w:rPr>
              <w:t xml:space="preserve">    await new Promise(r =&gt; setTimeout(r, 1000));</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results, total: results.length,</w:t>
            </w:r>
          </w:p>
          <w:p>
            <w:pPr>
              <w:spacing w:line="276" w:lineRule="auto" w:after="0" w:before="0"/>
            </w:pPr>
            <w:r>
              <w:rPr>
                <w:rFonts w:ascii="Consolas" w:hAnsi="Consolas" w:eastAsia="Consolas" w:cs="Consolas"/>
                <w:color w:val="1F2D3D"/>
                <w:sz w:val="19"/>
              </w:rPr>
              <w:t xml:space="preserve">                             success: results.filter(r =&gt; r.status !== "error").length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2C3E50"/>
          <w:sz w:val="40"/>
        </w:rPr>
        <w:t>8. Category 5 Implementation (DB CRUD)</w:t>
      </w:r>
    </w:p>
    <w:p>
      <w:pPr>
        <w:spacing w:line="312" w:lineRule="auto" w:after="120"/>
      </w:pPr>
      <w:r>
        <w:rPr>
          <w:rFonts w:ascii="Calibri" w:hAnsi="Calibri" w:eastAsia="Calibri" w:cs="Calibri"/>
          <w:b w:val="0"/>
          <w:i w:val="0"/>
          <w:sz w:val="22"/>
        </w:rPr>
        <w:t>Category 5 endpoints perform CRUD operations against the Prisma database. Unlike Category 4, they do not call the Moviebox upstream; they read from and write to the local Movie, WatchlistItem, Review, and WatchHistory tables. These endpoints are required because the UI has buttons and forms that submit to them but the server returns 404. After Category 4 has populated the Movie table, Category 5 endpoints can be implemented as straightforward Prisma queries.</w:t>
      </w:r>
    </w:p>
    <w:p>
      <w:pPr>
        <w:pStyle w:val="Heading2"/>
        <w:keepNext/>
        <w:spacing w:before="280" w:after="120"/>
      </w:pPr>
      <w:r>
        <w:rPr>
          <w:rFonts w:ascii="Calibri" w:hAnsi="Calibri" w:eastAsia="Calibri" w:cs="Calibri"/>
          <w:b/>
          <w:color w:val="2C3E50"/>
          <w:sz w:val="32"/>
        </w:rPr>
        <w:t>8.1 Migrating /api/movies to DB-Backed</w:t>
      </w:r>
    </w:p>
    <w:p>
      <w:pPr>
        <w:spacing w:line="312" w:lineRule="auto" w:after="120"/>
      </w:pPr>
      <w:r>
        <w:rPr>
          <w:rFonts w:ascii="Calibri" w:hAnsi="Calibri" w:eastAsia="Calibri" w:cs="Calibri"/>
          <w:b w:val="0"/>
          <w:i w:val="0"/>
          <w:sz w:val="22"/>
        </w:rPr>
        <w:t>The existing GET /api/movies route currently returns the thirty-item mock array. v2.0 replaces the implementation to read from the Prisma Movie table. The route supports pagination (page and limit query parameters), filtering (by genre, year, type), and sorting (by title, year, rating, createdAt). The response shape is unchanged so existing callers (currently only SearchResults.tsx) do not need modification. The route returns an empty array if the database has no movies (which is the case until Phase 2 backfill); the UI should handle this gracefully.</w:t>
      </w:r>
    </w:p>
    <w:p>
      <w:pPr>
        <w:spacing w:after="40"/>
      </w:pPr>
      <w:r>
        <w:rPr>
          <w:rFonts w:ascii="Calibri" w:hAnsi="Calibri" w:eastAsia="Calibri" w:cs="Calibri"/>
          <w:i/>
          <w:color w:val="7F8C8D"/>
          <w:sz w:val="19"/>
        </w:rPr>
        <w:t>Listing: GET /api/movies — DB-backed replacement (drops mock data).</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src/app/api/movies/route.ts (DB-backed replacement)</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GET(req: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url = new URL(req.url);</w:t>
            </w:r>
          </w:p>
          <w:p>
            <w:pPr>
              <w:spacing w:line="276" w:lineRule="auto" w:after="0" w:before="0"/>
            </w:pPr>
            <w:r>
              <w:rPr>
                <w:rFonts w:ascii="Consolas" w:hAnsi="Consolas" w:eastAsia="Consolas" w:cs="Consolas"/>
                <w:color w:val="1F2D3D"/>
                <w:sz w:val="19"/>
              </w:rPr>
              <w:t xml:space="preserve">  const page = Number(url.searchParams.get("page") ?? "1");</w:t>
            </w:r>
          </w:p>
          <w:p>
            <w:pPr>
              <w:spacing w:line="276" w:lineRule="auto" w:after="0" w:before="0"/>
            </w:pPr>
            <w:r>
              <w:rPr>
                <w:rFonts w:ascii="Consolas" w:hAnsi="Consolas" w:eastAsia="Consolas" w:cs="Consolas"/>
                <w:color w:val="1F2D3D"/>
                <w:sz w:val="19"/>
              </w:rPr>
              <w:t xml:space="preserve">  const limit = Math.min(Number(url.searchParams.get("limit") ?? "20"), 100);</w:t>
            </w:r>
          </w:p>
          <w:p>
            <w:pPr>
              <w:spacing w:line="276" w:lineRule="auto" w:after="0" w:before="0"/>
            </w:pPr>
            <w:r>
              <w:rPr>
                <w:rFonts w:ascii="Consolas" w:hAnsi="Consolas" w:eastAsia="Consolas" w:cs="Consolas"/>
                <w:color w:val="1F2D3D"/>
                <w:sz w:val="19"/>
              </w:rPr>
              <w:t xml:space="preserve">  const genre = url.searchParams.get("genre");</w:t>
            </w:r>
          </w:p>
          <w:p>
            <w:pPr>
              <w:spacing w:line="276" w:lineRule="auto" w:after="0" w:before="0"/>
            </w:pPr>
            <w:r>
              <w:rPr>
                <w:rFonts w:ascii="Consolas" w:hAnsi="Consolas" w:eastAsia="Consolas" w:cs="Consolas"/>
                <w:color w:val="1F2D3D"/>
                <w:sz w:val="19"/>
              </w:rPr>
              <w:t xml:space="preserve">  const type = url.searchParams.get("type") ?? "MOVIE";</w:t>
            </w:r>
          </w:p>
          <w:p>
            <w:pPr>
              <w:spacing w:line="276" w:lineRule="auto" w:after="0" w:before="0"/>
            </w:pPr>
            <w:r>
              <w:rPr>
                <w:rFonts w:ascii="Consolas" w:hAnsi="Consolas" w:eastAsia="Consolas" w:cs="Consolas"/>
                <w:color w:val="1F2D3D"/>
                <w:sz w:val="19"/>
              </w:rPr>
              <w:t xml:space="preserve">  const sort = url.searchParams.get("sort") ?? "createdAt";</w:t>
            </w:r>
          </w:p>
          <w:p>
            <w:pPr>
              <w:spacing w:line="276" w:lineRule="auto" w:after="0" w:before="0"/>
            </w:pPr>
            <w:r>
              <w:rPr>
                <w:rFonts w:ascii="Consolas" w:hAnsi="Consolas" w:eastAsia="Consolas" w:cs="Consolas"/>
                <w:color w:val="1F2D3D"/>
                <w:sz w:val="19"/>
              </w:rPr>
              <w:t xml:space="preserve">  const order = url.searchParams.get("order") ?? "desc";</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where = {</w:t>
            </w:r>
          </w:p>
          <w:p>
            <w:pPr>
              <w:spacing w:line="276" w:lineRule="auto" w:after="0" w:before="0"/>
            </w:pPr>
            <w:r>
              <w:rPr>
                <w:rFonts w:ascii="Consolas" w:hAnsi="Consolas" w:eastAsia="Consolas" w:cs="Consolas"/>
                <w:color w:val="1F2D3D"/>
                <w:sz w:val="19"/>
              </w:rPr>
              <w:t xml:space="preserve">    contentType: type as any,</w:t>
            </w:r>
          </w:p>
          <w:p>
            <w:pPr>
              <w:spacing w:line="276" w:lineRule="auto" w:after="0" w:before="0"/>
            </w:pPr>
            <w:r>
              <w:rPr>
                <w:rFonts w:ascii="Consolas" w:hAnsi="Consolas" w:eastAsia="Consolas" w:cs="Consolas"/>
                <w:color w:val="1F2D3D"/>
                <w:sz w:val="19"/>
              </w:rPr>
              <w:t xml:space="preserve">    ...(genre ? { genres: { some: { name: genre } } } :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[items, total] = await Promise.all([</w:t>
            </w:r>
          </w:p>
          <w:p>
            <w:pPr>
              <w:spacing w:line="276" w:lineRule="auto" w:after="0" w:before="0"/>
            </w:pPr>
            <w:r>
              <w:rPr>
                <w:rFonts w:ascii="Consolas" w:hAnsi="Consolas" w:eastAsia="Consolas" w:cs="Consolas"/>
                <w:color w:val="1F2D3D"/>
                <w:sz w:val="19"/>
              </w:rPr>
              <w:t xml:space="preserve">    prisma.movie.findMany({</w:t>
            </w:r>
          </w:p>
          <w:p>
            <w:pPr>
              <w:spacing w:line="276" w:lineRule="auto" w:after="0" w:before="0"/>
            </w:pPr>
            <w:r>
              <w:rPr>
                <w:rFonts w:ascii="Consolas" w:hAnsi="Consolas" w:eastAsia="Consolas" w:cs="Consolas"/>
                <w:color w:val="1F2D3D"/>
                <w:sz w:val="19"/>
              </w:rPr>
              <w:t xml:space="preserve">      where,</w:t>
            </w:r>
          </w:p>
          <w:p>
            <w:pPr>
              <w:spacing w:line="276" w:lineRule="auto" w:after="0" w:before="0"/>
            </w:pPr>
            <w:r>
              <w:rPr>
                <w:rFonts w:ascii="Consolas" w:hAnsi="Consolas" w:eastAsia="Consolas" w:cs="Consolas"/>
                <w:color w:val="1F2D3D"/>
                <w:sz w:val="19"/>
              </w:rPr>
              <w:t xml:space="preserve">      include: { genres: true },</w:t>
            </w:r>
          </w:p>
          <w:p>
            <w:pPr>
              <w:spacing w:line="276" w:lineRule="auto" w:after="0" w:before="0"/>
            </w:pPr>
            <w:r>
              <w:rPr>
                <w:rFonts w:ascii="Consolas" w:hAnsi="Consolas" w:eastAsia="Consolas" w:cs="Consolas"/>
                <w:color w:val="1F2D3D"/>
                <w:sz w:val="19"/>
              </w:rPr>
              <w:t xml:space="preserve">      orderBy: { [sort]: order },</w:t>
            </w:r>
          </w:p>
          <w:p>
            <w:pPr>
              <w:spacing w:line="276" w:lineRule="auto" w:after="0" w:before="0"/>
            </w:pPr>
            <w:r>
              <w:rPr>
                <w:rFonts w:ascii="Consolas" w:hAnsi="Consolas" w:eastAsia="Consolas" w:cs="Consolas"/>
                <w:color w:val="1F2D3D"/>
                <w:sz w:val="19"/>
              </w:rPr>
              <w:t xml:space="preserve">      skip: (page - 1) * limit,</w:t>
            </w:r>
          </w:p>
          <w:p>
            <w:pPr>
              <w:spacing w:line="276" w:lineRule="auto" w:after="0" w:before="0"/>
            </w:pPr>
            <w:r>
              <w:rPr>
                <w:rFonts w:ascii="Consolas" w:hAnsi="Consolas" w:eastAsia="Consolas" w:cs="Consolas"/>
                <w:color w:val="1F2D3D"/>
                <w:sz w:val="19"/>
              </w:rPr>
              <w:t xml:space="preserve">      take: limit,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prisma.movie.count({ where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items, total, page, limit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8.2 Admin Movie CRUD Endpoints</w:t>
      </w:r>
    </w:p>
    <w:p>
      <w:pPr>
        <w:spacing w:line="312" w:lineRule="auto" w:after="120"/>
      </w:pPr>
      <w:r>
        <w:rPr>
          <w:rFonts w:ascii="Calibri" w:hAnsi="Calibri" w:eastAsia="Calibri" w:cs="Calibri"/>
          <w:b w:val="0"/>
          <w:i w:val="0"/>
          <w:sz w:val="22"/>
        </w:rPr>
        <w:t>The three admin movie CRUD endpoints (POST, PUT, DELETE) enable the admin panel to manage the local Movie table directly. These endpoints do not call the Moviebox upstream; they are for local curation (adding a custom movie, editing a typo in a synopsis, removing an inappropriate item). For adding movies from the upstream, use the POST /api/external/import endpoint (Section 7.9). All three endpoints require admin authentication.</w:t>
      </w:r>
    </w:p>
    <w:p>
      <w:pPr>
        <w:spacing w:after="40"/>
      </w:pPr>
      <w:r>
        <w:rPr>
          <w:rFonts w:ascii="Calibri" w:hAnsi="Calibri" w:eastAsia="Calibri" w:cs="Calibri"/>
          <w:i/>
          <w:color w:val="7F8C8D"/>
          <w:sz w:val="19"/>
        </w:rPr>
        <w:t>Listing: Admin movie CRUD: POST (create), PUT (update), DELETE (remove).</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src/app/api/admin/movies/route.ts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z } from "zod";</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CreateSchema = z.object({</w:t>
            </w:r>
          </w:p>
          <w:p>
            <w:pPr>
              <w:spacing w:line="276" w:lineRule="auto" w:after="0" w:before="0"/>
            </w:pPr>
            <w:r>
              <w:rPr>
                <w:rFonts w:ascii="Consolas" w:hAnsi="Consolas" w:eastAsia="Consolas" w:cs="Consolas"/>
                <w:color w:val="1F2D3D"/>
                <w:sz w:val="19"/>
              </w:rPr>
              <w:t xml:space="preserve">  title: z.string().min(1).max(500),</w:t>
            </w:r>
          </w:p>
          <w:p>
            <w:pPr>
              <w:spacing w:line="276" w:lineRule="auto" w:after="0" w:before="0"/>
            </w:pPr>
            <w:r>
              <w:rPr>
                <w:rFonts w:ascii="Consolas" w:hAnsi="Consolas" w:eastAsia="Consolas" w:cs="Consolas"/>
                <w:color w:val="1F2D3D"/>
                <w:sz w:val="19"/>
              </w:rPr>
              <w:t xml:space="preserve">  year: z.number().int().min(1888).max(2099).optional(),</w:t>
            </w:r>
          </w:p>
          <w:p>
            <w:pPr>
              <w:spacing w:line="276" w:lineRule="auto" w:after="0" w:before="0"/>
            </w:pPr>
            <w:r>
              <w:rPr>
                <w:rFonts w:ascii="Consolas" w:hAnsi="Consolas" w:eastAsia="Consolas" w:cs="Consolas"/>
                <w:color w:val="1F2D3D"/>
                <w:sz w:val="19"/>
              </w:rPr>
              <w:t xml:space="preserve">  rating: z.number().min(0).max(10).optional(),</w:t>
            </w:r>
          </w:p>
          <w:p>
            <w:pPr>
              <w:spacing w:line="276" w:lineRule="auto" w:after="0" w:before="0"/>
            </w:pPr>
            <w:r>
              <w:rPr>
                <w:rFonts w:ascii="Consolas" w:hAnsi="Consolas" w:eastAsia="Consolas" w:cs="Consolas"/>
                <w:color w:val="1F2D3D"/>
                <w:sz w:val="19"/>
              </w:rPr>
              <w:t xml:space="preserve">  posterUrl: z.string().url().optional(),</w:t>
            </w:r>
          </w:p>
          <w:p>
            <w:pPr>
              <w:spacing w:line="276" w:lineRule="auto" w:after="0" w:before="0"/>
            </w:pPr>
            <w:r>
              <w:rPr>
                <w:rFonts w:ascii="Consolas" w:hAnsi="Consolas" w:eastAsia="Consolas" w:cs="Consolas"/>
                <w:color w:val="1F2D3D"/>
                <w:sz w:val="19"/>
              </w:rPr>
              <w:t xml:space="preserve">  backdropUrl: z.string().url().optional(),</w:t>
            </w:r>
          </w:p>
          <w:p>
            <w:pPr>
              <w:spacing w:line="276" w:lineRule="auto" w:after="0" w:before="0"/>
            </w:pPr>
            <w:r>
              <w:rPr>
                <w:rFonts w:ascii="Consolas" w:hAnsi="Consolas" w:eastAsia="Consolas" w:cs="Consolas"/>
                <w:color w:val="1F2D3D"/>
                <w:sz w:val="19"/>
              </w:rPr>
              <w:t xml:space="preserve">  synopsis: z.string().optional(),</w:t>
            </w:r>
          </w:p>
          <w:p>
            <w:pPr>
              <w:spacing w:line="276" w:lineRule="auto" w:after="0" w:before="0"/>
            </w:pPr>
            <w:r>
              <w:rPr>
                <w:rFonts w:ascii="Consolas" w:hAnsi="Consolas" w:eastAsia="Consolas" w:cs="Consolas"/>
                <w:color w:val="1F2D3D"/>
                <w:sz w:val="19"/>
              </w:rPr>
              <w:t xml:space="preserve">  contentType: z.enum(["MOVIE", "SERIES", "EPISODE", "ANIMATION"]).default("MOVIE"),</w:t>
            </w:r>
          </w:p>
          <w:p>
            <w:pPr>
              <w:spacing w:line="276" w:lineRule="auto" w:after="0" w:before="0"/>
            </w:pPr>
            <w:r>
              <w:rPr>
                <w:rFonts w:ascii="Consolas" w:hAnsi="Consolas" w:eastAsia="Consolas" w:cs="Consolas"/>
                <w:color w:val="1F2D3D"/>
                <w:sz w:val="19"/>
              </w:rPr>
              <w:t xml:space="preserve">  externalId: z.string().optional(),  // link to upstream if known</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POST: Add a new movie (local curation)</w:t>
            </w:r>
          </w:p>
          <w:p>
            <w:pPr>
              <w:spacing w:line="276" w:lineRule="auto" w:after="0" w:before="0"/>
            </w:pPr>
            <w:r>
              <w:rPr>
                <w:rFonts w:ascii="Consolas" w:hAnsi="Consolas" w:eastAsia="Consolas" w:cs="Consolas"/>
                <w:color w:val="1F2D3D"/>
                <w:sz w:val="19"/>
              </w:rPr>
              <w:t>export async function POST(req: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(!session?.isAdmin) {</w:t>
            </w:r>
          </w:p>
          <w:p>
            <w:pPr>
              <w:spacing w:line="276" w:lineRule="auto" w:after="0" w:before="0"/>
            </w:pPr>
            <w:r>
              <w:rPr>
                <w:rFonts w:ascii="Consolas" w:hAnsi="Consolas" w:eastAsia="Consolas" w:cs="Consolas"/>
                <w:color w:val="1F2D3D"/>
                <w:sz w:val="19"/>
              </w:rPr>
              <w:t xml:space="preserve">    return NextResponse.json({ error: "Admin required" }, { status: 403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body = await req.json();</w:t>
            </w:r>
          </w:p>
          <w:p>
            <w:pPr>
              <w:spacing w:line="276" w:lineRule="auto" w:after="0" w:before="0"/>
            </w:pPr>
            <w:r>
              <w:rPr>
                <w:rFonts w:ascii="Consolas" w:hAnsi="Consolas" w:eastAsia="Consolas" w:cs="Consolas"/>
                <w:color w:val="1F2D3D"/>
                <w:sz w:val="19"/>
              </w:rPr>
              <w:t xml:space="preserve">  const parsed = CreateSchema.safeParse(body);</w:t>
            </w:r>
          </w:p>
          <w:p>
            <w:pPr>
              <w:spacing w:line="276" w:lineRule="auto" w:after="0" w:before="0"/>
            </w:pPr>
            <w:r>
              <w:rPr>
                <w:rFonts w:ascii="Consolas" w:hAnsi="Consolas" w:eastAsia="Consolas" w:cs="Consolas"/>
                <w:color w:val="1F2D3D"/>
                <w:sz w:val="19"/>
              </w:rPr>
              <w:t xml:space="preserve">  if (!parsed.success) {</w:t>
            </w:r>
          </w:p>
          <w:p>
            <w:pPr>
              <w:spacing w:line="276" w:lineRule="auto" w:after="0" w:before="0"/>
            </w:pPr>
            <w:r>
              <w:rPr>
                <w:rFonts w:ascii="Consolas" w:hAnsi="Consolas" w:eastAsia="Consolas" w:cs="Consolas"/>
                <w:color w:val="1F2D3D"/>
                <w:sz w:val="19"/>
              </w:rPr>
              <w:t xml:space="preserve">    return NextResponse.json({ error: "Invalid body", detail: parsed.error.flatten() },</w:t>
            </w:r>
          </w:p>
          <w:p>
            <w:pPr>
              <w:spacing w:line="276" w:lineRule="auto" w:after="0" w:before="0"/>
            </w:pPr>
            <w:r>
              <w:rPr>
                <w:rFonts w:ascii="Consolas" w:hAnsi="Consolas" w:eastAsia="Consolas" w:cs="Consolas"/>
                <w:color w:val="1F2D3D"/>
                <w:sz w:val="19"/>
              </w:rPr>
              <w:t xml:space="preserve">                             { status: 400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movie = await prisma.movie.create({</w:t>
            </w:r>
          </w:p>
          <w:p>
            <w:pPr>
              <w:spacing w:line="276" w:lineRule="auto" w:after="0" w:before="0"/>
            </w:pPr>
            <w:r>
              <w:rPr>
                <w:rFonts w:ascii="Consolas" w:hAnsi="Consolas" w:eastAsia="Consolas" w:cs="Consolas"/>
                <w:color w:val="1F2D3D"/>
                <w:sz w:val="19"/>
              </w:rPr>
              <w:t xml:space="preserve">    data: {</w:t>
            </w:r>
          </w:p>
          <w:p>
            <w:pPr>
              <w:spacing w:line="276" w:lineRule="auto" w:after="0" w:before="0"/>
            </w:pPr>
            <w:r>
              <w:rPr>
                <w:rFonts w:ascii="Consolas" w:hAnsi="Consolas" w:eastAsia="Consolas" w:cs="Consolas"/>
                <w:color w:val="1F2D3D"/>
                <w:sz w:val="19"/>
              </w:rPr>
              <w:t xml:space="preserve">      ...parsed.data,</w:t>
            </w:r>
          </w:p>
          <w:p>
            <w:pPr>
              <w:spacing w:line="276" w:lineRule="auto" w:after="0" w:before="0"/>
            </w:pPr>
            <w:r>
              <w:rPr>
                <w:rFonts w:ascii="Consolas" w:hAnsi="Consolas" w:eastAsia="Consolas" w:cs="Consolas"/>
                <w:color w:val="1F2D3D"/>
                <w:sz w:val="19"/>
              </w:rPr>
              <w:t xml:space="preserve">      cachedAt: new Date(),</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NextResponse.json(movie, { status: 201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PUT: Update an existing movie</w:t>
            </w:r>
          </w:p>
          <w:p>
            <w:pPr>
              <w:spacing w:line="276" w:lineRule="auto" w:after="0" w:before="0"/>
            </w:pPr>
            <w:r>
              <w:rPr>
                <w:rFonts w:ascii="Consolas" w:hAnsi="Consolas" w:eastAsia="Consolas" w:cs="Consolas"/>
                <w:color w:val="1F2D3D"/>
                <w:sz w:val="19"/>
              </w:rPr>
              <w:t>export async function PUT(req: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(!session?.isAdmin) {</w:t>
            </w:r>
          </w:p>
          <w:p>
            <w:pPr>
              <w:spacing w:line="276" w:lineRule="auto" w:after="0" w:before="0"/>
            </w:pPr>
            <w:r>
              <w:rPr>
                <w:rFonts w:ascii="Consolas" w:hAnsi="Consolas" w:eastAsia="Consolas" w:cs="Consolas"/>
                <w:color w:val="1F2D3D"/>
                <w:sz w:val="19"/>
              </w:rPr>
              <w:t xml:space="preserve">    return NextResponse.json({ error: "Admin required" }, { status: 403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body = await req.json();</w:t>
            </w:r>
          </w:p>
          <w:p>
            <w:pPr>
              <w:spacing w:line="276" w:lineRule="auto" w:after="0" w:before="0"/>
            </w:pPr>
            <w:r>
              <w:rPr>
                <w:rFonts w:ascii="Consolas" w:hAnsi="Consolas" w:eastAsia="Consolas" w:cs="Consolas"/>
                <w:color w:val="1F2D3D"/>
                <w:sz w:val="19"/>
              </w:rPr>
              <w:t xml:space="preserve">  const { id, ...updates } = body;</w:t>
            </w:r>
          </w:p>
          <w:p>
            <w:pPr>
              <w:spacing w:line="276" w:lineRule="auto" w:after="0" w:before="0"/>
            </w:pPr>
            <w:r>
              <w:rPr>
                <w:rFonts w:ascii="Consolas" w:hAnsi="Consolas" w:eastAsia="Consolas" w:cs="Consolas"/>
                <w:color w:val="1F2D3D"/>
                <w:sz w:val="19"/>
              </w:rPr>
              <w:t xml:space="preserve">  if (!id) return NextResponse.json({ error: "id required" }, { status: 400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movie = await prisma.movie.update({</w:t>
            </w:r>
          </w:p>
          <w:p>
            <w:pPr>
              <w:spacing w:line="276" w:lineRule="auto" w:after="0" w:before="0"/>
            </w:pPr>
            <w:r>
              <w:rPr>
                <w:rFonts w:ascii="Consolas" w:hAnsi="Consolas" w:eastAsia="Consolas" w:cs="Consolas"/>
                <w:color w:val="1F2D3D"/>
                <w:sz w:val="19"/>
              </w:rPr>
              <w:t xml:space="preserve">    where: { id },</w:t>
            </w:r>
          </w:p>
          <w:p>
            <w:pPr>
              <w:spacing w:line="276" w:lineRule="auto" w:after="0" w:before="0"/>
            </w:pPr>
            <w:r>
              <w:rPr>
                <w:rFonts w:ascii="Consolas" w:hAnsi="Consolas" w:eastAsia="Consolas" w:cs="Consolas"/>
                <w:color w:val="1F2D3D"/>
                <w:sz w:val="19"/>
              </w:rPr>
              <w:t xml:space="preserve">    data: { ...updates, refreshedAt: new Date()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NextResponse.json(movie);</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DELETE: Remove a movie (cascades to episodes, mediaSources, etc.)</w:t>
            </w:r>
          </w:p>
          <w:p>
            <w:pPr>
              <w:spacing w:line="276" w:lineRule="auto" w:after="0" w:before="0"/>
            </w:pPr>
            <w:r>
              <w:rPr>
                <w:rFonts w:ascii="Consolas" w:hAnsi="Consolas" w:eastAsia="Consolas" w:cs="Consolas"/>
                <w:color w:val="1F2D3D"/>
                <w:sz w:val="19"/>
              </w:rPr>
              <w:t>export async function DELETE(req: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(!session?.isAdmin) {</w:t>
            </w:r>
          </w:p>
          <w:p>
            <w:pPr>
              <w:spacing w:line="276" w:lineRule="auto" w:after="0" w:before="0"/>
            </w:pPr>
            <w:r>
              <w:rPr>
                <w:rFonts w:ascii="Consolas" w:hAnsi="Consolas" w:eastAsia="Consolas" w:cs="Consolas"/>
                <w:color w:val="1F2D3D"/>
                <w:sz w:val="19"/>
              </w:rPr>
              <w:t xml:space="preserve">    return NextResponse.json({ error: "Admin required" }, { status: 403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url = new URL(req.url);</w:t>
            </w:r>
          </w:p>
          <w:p>
            <w:pPr>
              <w:spacing w:line="276" w:lineRule="auto" w:after="0" w:before="0"/>
            </w:pPr>
            <w:r>
              <w:rPr>
                <w:rFonts w:ascii="Consolas" w:hAnsi="Consolas" w:eastAsia="Consolas" w:cs="Consolas"/>
                <w:color w:val="1F2D3D"/>
                <w:sz w:val="19"/>
              </w:rPr>
              <w:t xml:space="preserve">  const id = url.searchParams.get("id");</w:t>
            </w:r>
          </w:p>
          <w:p>
            <w:pPr>
              <w:spacing w:line="276" w:lineRule="auto" w:after="0" w:before="0"/>
            </w:pPr>
            <w:r>
              <w:rPr>
                <w:rFonts w:ascii="Consolas" w:hAnsi="Consolas" w:eastAsia="Consolas" w:cs="Consolas"/>
                <w:color w:val="1F2D3D"/>
                <w:sz w:val="19"/>
              </w:rPr>
              <w:t xml:space="preserve">  if (!id) return NextResponse.json({ error: "id required" }, { status: 400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await prisma.movie.delete({ where: { id } });</w:t>
            </w:r>
          </w:p>
          <w:p>
            <w:pPr>
              <w:spacing w:line="276" w:lineRule="auto" w:after="0" w:before="0"/>
            </w:pPr>
            <w:r>
              <w:rPr>
                <w:rFonts w:ascii="Consolas" w:hAnsi="Consolas" w:eastAsia="Consolas" w:cs="Consolas"/>
                <w:color w:val="1F2D3D"/>
                <w:sz w:val="19"/>
              </w:rPr>
              <w:t xml:space="preserve">  return NextResponse.json({ deleted: true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8.3 Watchlist Endpoints</w:t>
      </w:r>
    </w:p>
    <w:p>
      <w:pPr>
        <w:spacing w:line="312" w:lineRule="auto" w:after="120"/>
      </w:pPr>
      <w:r>
        <w:rPr>
          <w:rFonts w:ascii="Calibri" w:hAnsi="Calibri" w:eastAsia="Calibri" w:cs="Calibri"/>
          <w:b w:val="0"/>
          <w:i w:val="0"/>
          <w:sz w:val="22"/>
        </w:rPr>
        <w:t>The watchlist endpoints replace the current localStorage-only watchlist with a database-backed one. Three endpoints are required: GET (list the user watchlist), POST (add a movie to the watchlist), and DELETE (remove a movie). The endpoints use the WatchlistItem Prisma model with a unique constraint on (userId, movieId) to prevent duplicates. The migration from localStorage to the database is a one-time import performed in Phase 3 of the cut-over.</w:t>
      </w:r>
    </w:p>
    <w:p>
      <w:pPr>
        <w:spacing w:after="40"/>
      </w:pPr>
      <w:r>
        <w:rPr>
          <w:rFonts w:ascii="Calibri" w:hAnsi="Calibri" w:eastAsia="Calibri" w:cs="Calibri"/>
          <w:i/>
          <w:color w:val="7F8C8D"/>
          <w:sz w:val="19"/>
        </w:rPr>
        <w:t>Listing: Watchlist CRUD: GET, POST, DELETE with unique constraint.</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src/app/api/watchlist/route.ts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GET: list user watchlist</w:t>
            </w:r>
          </w:p>
          <w:p>
            <w:pPr>
              <w:spacing w:line="276" w:lineRule="auto" w:after="0" w:before="0"/>
            </w:pPr>
            <w:r>
              <w:rPr>
                <w:rFonts w:ascii="Consolas" w:hAnsi="Consolas" w:eastAsia="Consolas" w:cs="Consolas"/>
                <w:color w:val="1F2D3D"/>
                <w:sz w:val="19"/>
              </w:rPr>
              <w:t>export async function GET(req: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items = await prisma.watchlistItem.findMany({</w:t>
            </w:r>
          </w:p>
          <w:p>
            <w:pPr>
              <w:spacing w:line="276" w:lineRule="auto" w:after="0" w:before="0"/>
            </w:pPr>
            <w:r>
              <w:rPr>
                <w:rFonts w:ascii="Consolas" w:hAnsi="Consolas" w:eastAsia="Consolas" w:cs="Consolas"/>
                <w:color w:val="1F2D3D"/>
                <w:sz w:val="19"/>
              </w:rPr>
              <w:t xml:space="preserve">    where: { userId: session.userId },</w:t>
            </w:r>
          </w:p>
          <w:p>
            <w:pPr>
              <w:spacing w:line="276" w:lineRule="auto" w:after="0" w:before="0"/>
            </w:pPr>
            <w:r>
              <w:rPr>
                <w:rFonts w:ascii="Consolas" w:hAnsi="Consolas" w:eastAsia="Consolas" w:cs="Consolas"/>
                <w:color w:val="1F2D3D"/>
                <w:sz w:val="19"/>
              </w:rPr>
              <w:t xml:space="preserve">    include: { movie: { include: { genres: true } } },</w:t>
            </w:r>
          </w:p>
          <w:p>
            <w:pPr>
              <w:spacing w:line="276" w:lineRule="auto" w:after="0" w:before="0"/>
            </w:pPr>
            <w:r>
              <w:rPr>
                <w:rFonts w:ascii="Consolas" w:hAnsi="Consolas" w:eastAsia="Consolas" w:cs="Consolas"/>
                <w:color w:val="1F2D3D"/>
                <w:sz w:val="19"/>
              </w:rPr>
              <w:t xml:space="preserve">    orderBy: { addedAt: "desc"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items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POST: add to watchlist</w:t>
            </w:r>
          </w:p>
          <w:p>
            <w:pPr>
              <w:spacing w:line="276" w:lineRule="auto" w:after="0" w:before="0"/>
            </w:pPr>
            <w:r>
              <w:rPr>
                <w:rFonts w:ascii="Consolas" w:hAnsi="Consolas" w:eastAsia="Consolas" w:cs="Consolas"/>
                <w:color w:val="1F2D3D"/>
                <w:sz w:val="19"/>
              </w:rPr>
              <w:t>export async function POST(req: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 movieId } = await req.json();</w:t>
            </w:r>
          </w:p>
          <w:p>
            <w:pPr>
              <w:spacing w:line="276" w:lineRule="auto" w:after="0" w:before="0"/>
            </w:pPr>
            <w:r>
              <w:rPr>
                <w:rFonts w:ascii="Consolas" w:hAnsi="Consolas" w:eastAsia="Consolas" w:cs="Consolas"/>
                <w:color w:val="1F2D3D"/>
                <w:sz w:val="19"/>
              </w:rPr>
              <w:t xml:space="preserve">  if (!movieId) return NextResponse.json({ error: "movieId required" }, { status: 400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item = await prisma.watchlistItem.upsert({</w:t>
            </w:r>
          </w:p>
          <w:p>
            <w:pPr>
              <w:spacing w:line="276" w:lineRule="auto" w:after="0" w:before="0"/>
            </w:pPr>
            <w:r>
              <w:rPr>
                <w:rFonts w:ascii="Consolas" w:hAnsi="Consolas" w:eastAsia="Consolas" w:cs="Consolas"/>
                <w:color w:val="1F2D3D"/>
                <w:sz w:val="19"/>
              </w:rPr>
              <w:t xml:space="preserve">    where: { userId_movieId: { userId: session.userId, movieId } },</w:t>
            </w:r>
          </w:p>
          <w:p>
            <w:pPr>
              <w:spacing w:line="276" w:lineRule="auto" w:after="0" w:before="0"/>
            </w:pPr>
            <w:r>
              <w:rPr>
                <w:rFonts w:ascii="Consolas" w:hAnsi="Consolas" w:eastAsia="Consolas" w:cs="Consolas"/>
                <w:color w:val="1F2D3D"/>
                <w:sz w:val="19"/>
              </w:rPr>
              <w:t xml:space="preserve">    create: { userId: session.userId, movieId },</w:t>
            </w:r>
          </w:p>
          <w:p>
            <w:pPr>
              <w:spacing w:line="276" w:lineRule="auto" w:after="0" w:before="0"/>
            </w:pPr>
            <w:r>
              <w:rPr>
                <w:rFonts w:ascii="Consolas" w:hAnsi="Consolas" w:eastAsia="Consolas" w:cs="Consolas"/>
                <w:color w:val="1F2D3D"/>
                <w:sz w:val="19"/>
              </w:rPr>
              <w:t xml:space="preserve">    update: {},  // no-op if already exists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NextResponse.json(item, { status: 201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DELETE: remove from watchlist</w:t>
            </w:r>
          </w:p>
          <w:p>
            <w:pPr>
              <w:spacing w:line="276" w:lineRule="auto" w:after="0" w:before="0"/>
            </w:pPr>
            <w:r>
              <w:rPr>
                <w:rFonts w:ascii="Consolas" w:hAnsi="Consolas" w:eastAsia="Consolas" w:cs="Consolas"/>
                <w:color w:val="1F2D3D"/>
                <w:sz w:val="19"/>
              </w:rPr>
              <w:t>export async function DELETE(req: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url = new URL(req.url);</w:t>
            </w:r>
          </w:p>
          <w:p>
            <w:pPr>
              <w:spacing w:line="276" w:lineRule="auto" w:after="0" w:before="0"/>
            </w:pPr>
            <w:r>
              <w:rPr>
                <w:rFonts w:ascii="Consolas" w:hAnsi="Consolas" w:eastAsia="Consolas" w:cs="Consolas"/>
                <w:color w:val="1F2D3D"/>
                <w:sz w:val="19"/>
              </w:rPr>
              <w:t xml:space="preserve">  const movieId = url.searchParams.get("movieId");</w:t>
            </w:r>
          </w:p>
          <w:p>
            <w:pPr>
              <w:spacing w:line="276" w:lineRule="auto" w:after="0" w:before="0"/>
            </w:pPr>
            <w:r>
              <w:rPr>
                <w:rFonts w:ascii="Consolas" w:hAnsi="Consolas" w:eastAsia="Consolas" w:cs="Consolas"/>
                <w:color w:val="1F2D3D"/>
                <w:sz w:val="19"/>
              </w:rPr>
              <w:t xml:space="preserve">  if (!movieId) return NextResponse.json({ error: "movieId required" }, { status: 400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await prisma.watchlistItem.deleteMany({</w:t>
            </w:r>
          </w:p>
          <w:p>
            <w:pPr>
              <w:spacing w:line="276" w:lineRule="auto" w:after="0" w:before="0"/>
            </w:pPr>
            <w:r>
              <w:rPr>
                <w:rFonts w:ascii="Consolas" w:hAnsi="Consolas" w:eastAsia="Consolas" w:cs="Consolas"/>
                <w:color w:val="1F2D3D"/>
                <w:sz w:val="19"/>
              </w:rPr>
              <w:t xml:space="preserve">    where: { userId: session.userId, movieId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deleted: true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8.4 Reviews Endpoints</w:t>
      </w:r>
    </w:p>
    <w:p>
      <w:pPr>
        <w:spacing w:line="312" w:lineRule="auto" w:after="120"/>
      </w:pPr>
      <w:r>
        <w:rPr>
          <w:rFonts w:ascii="Calibri" w:hAnsi="Calibri" w:eastAsia="Calibri" w:cs="Calibri"/>
          <w:b w:val="0"/>
          <w:i w:val="0"/>
          <w:sz w:val="22"/>
        </w:rPr>
        <w:t>The reviews endpoints enable the ReviewsSection component (which exists in the UI but has no backend). Two endpoints are required: GET (list reviews for a movie) and POST (submit a review). The Review Prisma model has a unique constraint on (userId, movieId) so each user can review each movie once. The GET endpoint supports pagination and sorts by createdAt descending.</w:t>
      </w:r>
    </w:p>
    <w:p>
      <w:pPr>
        <w:spacing w:after="40"/>
      </w:pPr>
      <w:r>
        <w:rPr>
          <w:rFonts w:ascii="Calibri" w:hAnsi="Calibri" w:eastAsia="Calibri" w:cs="Calibri"/>
          <w:i/>
          <w:color w:val="7F8C8D"/>
          <w:sz w:val="19"/>
        </w:rPr>
        <w:t>Listing: Reviews GET (list) and POST (submit) with unique constraint.</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src/app/api/reviews/route.ts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z } from "zod";</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GET: list reviews for a movie (or all reviews by a user)</w:t>
            </w:r>
          </w:p>
          <w:p>
            <w:pPr>
              <w:spacing w:line="276" w:lineRule="auto" w:after="0" w:before="0"/>
            </w:pPr>
            <w:r>
              <w:rPr>
                <w:rFonts w:ascii="Consolas" w:hAnsi="Consolas" w:eastAsia="Consolas" w:cs="Consolas"/>
                <w:color w:val="1F2D3D"/>
                <w:sz w:val="19"/>
              </w:rPr>
              <w:t>export async function GET(req: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url = new URL(req.url);</w:t>
            </w:r>
          </w:p>
          <w:p>
            <w:pPr>
              <w:spacing w:line="276" w:lineRule="auto" w:after="0" w:before="0"/>
            </w:pPr>
            <w:r>
              <w:rPr>
                <w:rFonts w:ascii="Consolas" w:hAnsi="Consolas" w:eastAsia="Consolas" w:cs="Consolas"/>
                <w:color w:val="1F2D3D"/>
                <w:sz w:val="19"/>
              </w:rPr>
              <w:t xml:space="preserve">  const movieId = url.searchParams.get("movieId");</w:t>
            </w:r>
          </w:p>
          <w:p>
            <w:pPr>
              <w:spacing w:line="276" w:lineRule="auto" w:after="0" w:before="0"/>
            </w:pPr>
            <w:r>
              <w:rPr>
                <w:rFonts w:ascii="Consolas" w:hAnsi="Consolas" w:eastAsia="Consolas" w:cs="Consolas"/>
                <w:color w:val="1F2D3D"/>
                <w:sz w:val="19"/>
              </w:rPr>
              <w:t xml:space="preserve">  const page = Number(url.searchParams.get("page") ?? "1");</w:t>
            </w:r>
          </w:p>
          <w:p>
            <w:pPr>
              <w:spacing w:line="276" w:lineRule="auto" w:after="0" w:before="0"/>
            </w:pPr>
            <w:r>
              <w:rPr>
                <w:rFonts w:ascii="Consolas" w:hAnsi="Consolas" w:eastAsia="Consolas" w:cs="Consolas"/>
                <w:color w:val="1F2D3D"/>
                <w:sz w:val="19"/>
              </w:rPr>
              <w:t xml:space="preserve">  const limit = Math.min(Number(url.searchParams.get("limit") ?? "20"), 100);</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where = movieId ? { movieId } : { userId: session.userId };</w:t>
            </w:r>
          </w:p>
          <w:p>
            <w:pPr>
              <w:spacing w:line="276" w:lineRule="auto" w:after="0" w:before="0"/>
            </w:pPr>
            <w:r>
              <w:rPr>
                <w:rFonts w:ascii="Consolas" w:hAnsi="Consolas" w:eastAsia="Consolas" w:cs="Consolas"/>
                <w:color w:val="1F2D3D"/>
                <w:sz w:val="19"/>
              </w:rPr>
              <w:t xml:space="preserve">  const [items, total] = await Promise.all([</w:t>
            </w:r>
          </w:p>
          <w:p>
            <w:pPr>
              <w:spacing w:line="276" w:lineRule="auto" w:after="0" w:before="0"/>
            </w:pPr>
            <w:r>
              <w:rPr>
                <w:rFonts w:ascii="Consolas" w:hAnsi="Consolas" w:eastAsia="Consolas" w:cs="Consolas"/>
                <w:color w:val="1F2D3D"/>
                <w:sz w:val="19"/>
              </w:rPr>
              <w:t xml:space="preserve">    prisma.review.findMany({</w:t>
            </w:r>
          </w:p>
          <w:p>
            <w:pPr>
              <w:spacing w:line="276" w:lineRule="auto" w:after="0" w:before="0"/>
            </w:pPr>
            <w:r>
              <w:rPr>
                <w:rFonts w:ascii="Consolas" w:hAnsi="Consolas" w:eastAsia="Consolas" w:cs="Consolas"/>
                <w:color w:val="1F2D3D"/>
                <w:sz w:val="19"/>
              </w:rPr>
              <w:t xml:space="preserve">      where,</w:t>
            </w:r>
          </w:p>
          <w:p>
            <w:pPr>
              <w:spacing w:line="276" w:lineRule="auto" w:after="0" w:before="0"/>
            </w:pPr>
            <w:r>
              <w:rPr>
                <w:rFonts w:ascii="Consolas" w:hAnsi="Consolas" w:eastAsia="Consolas" w:cs="Consolas"/>
                <w:color w:val="1F2D3D"/>
                <w:sz w:val="19"/>
              </w:rPr>
              <w:t xml:space="preserve">      include: { user: { select: { id: true, name: true, avatar: true } } },</w:t>
            </w:r>
          </w:p>
          <w:p>
            <w:pPr>
              <w:spacing w:line="276" w:lineRule="auto" w:after="0" w:before="0"/>
            </w:pPr>
            <w:r>
              <w:rPr>
                <w:rFonts w:ascii="Consolas" w:hAnsi="Consolas" w:eastAsia="Consolas" w:cs="Consolas"/>
                <w:color w:val="1F2D3D"/>
                <w:sz w:val="19"/>
              </w:rPr>
              <w:t xml:space="preserve">      orderBy: { createdAt: "desc" },</w:t>
            </w:r>
          </w:p>
          <w:p>
            <w:pPr>
              <w:spacing w:line="276" w:lineRule="auto" w:after="0" w:before="0"/>
            </w:pPr>
            <w:r>
              <w:rPr>
                <w:rFonts w:ascii="Consolas" w:hAnsi="Consolas" w:eastAsia="Consolas" w:cs="Consolas"/>
                <w:color w:val="1F2D3D"/>
                <w:sz w:val="19"/>
              </w:rPr>
              <w:t xml:space="preserve">      skip: (page - 1) * limit,</w:t>
            </w:r>
          </w:p>
          <w:p>
            <w:pPr>
              <w:spacing w:line="276" w:lineRule="auto" w:after="0" w:before="0"/>
            </w:pPr>
            <w:r>
              <w:rPr>
                <w:rFonts w:ascii="Consolas" w:hAnsi="Consolas" w:eastAsia="Consolas" w:cs="Consolas"/>
                <w:color w:val="1F2D3D"/>
                <w:sz w:val="19"/>
              </w:rPr>
              <w:t xml:space="preserve">      take: limit,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prisma.review.count({ where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items, total, page, limit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ReviewSchema = z.object({</w:t>
            </w:r>
          </w:p>
          <w:p>
            <w:pPr>
              <w:spacing w:line="276" w:lineRule="auto" w:after="0" w:before="0"/>
            </w:pPr>
            <w:r>
              <w:rPr>
                <w:rFonts w:ascii="Consolas" w:hAnsi="Consolas" w:eastAsia="Consolas" w:cs="Consolas"/>
                <w:color w:val="1F2D3D"/>
                <w:sz w:val="19"/>
              </w:rPr>
              <w:t xml:space="preserve">  movieId: z.string(),</w:t>
            </w:r>
          </w:p>
          <w:p>
            <w:pPr>
              <w:spacing w:line="276" w:lineRule="auto" w:after="0" w:before="0"/>
            </w:pPr>
            <w:r>
              <w:rPr>
                <w:rFonts w:ascii="Consolas" w:hAnsi="Consolas" w:eastAsia="Consolas" w:cs="Consolas"/>
                <w:color w:val="1F2D3D"/>
                <w:sz w:val="19"/>
              </w:rPr>
              <w:t xml:space="preserve">  rating: z.number().int().min(1).max(10),</w:t>
            </w:r>
          </w:p>
          <w:p>
            <w:pPr>
              <w:spacing w:line="276" w:lineRule="auto" w:after="0" w:before="0"/>
            </w:pPr>
            <w:r>
              <w:rPr>
                <w:rFonts w:ascii="Consolas" w:hAnsi="Consolas" w:eastAsia="Consolas" w:cs="Consolas"/>
                <w:color w:val="1F2D3D"/>
                <w:sz w:val="19"/>
              </w:rPr>
              <w:t xml:space="preserve">  comment: z.string().max(5000).optional(),</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POST: submit a review (one per user per movie)</w:t>
            </w:r>
          </w:p>
          <w:p>
            <w:pPr>
              <w:spacing w:line="276" w:lineRule="auto" w:after="0" w:before="0"/>
            </w:pPr>
            <w:r>
              <w:rPr>
                <w:rFonts w:ascii="Consolas" w:hAnsi="Consolas" w:eastAsia="Consolas" w:cs="Consolas"/>
                <w:color w:val="1F2D3D"/>
                <w:sz w:val="19"/>
              </w:rPr>
              <w:t>export async function POST(req: NextRequest)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body = await req.json();</w:t>
            </w:r>
          </w:p>
          <w:p>
            <w:pPr>
              <w:spacing w:line="276" w:lineRule="auto" w:after="0" w:before="0"/>
            </w:pPr>
            <w:r>
              <w:rPr>
                <w:rFonts w:ascii="Consolas" w:hAnsi="Consolas" w:eastAsia="Consolas" w:cs="Consolas"/>
                <w:color w:val="1F2D3D"/>
                <w:sz w:val="19"/>
              </w:rPr>
              <w:t xml:space="preserve">  const parsed = ReviewSchema.safeParse(body);</w:t>
            </w:r>
          </w:p>
          <w:p>
            <w:pPr>
              <w:spacing w:line="276" w:lineRule="auto" w:after="0" w:before="0"/>
            </w:pPr>
            <w:r>
              <w:rPr>
                <w:rFonts w:ascii="Consolas" w:hAnsi="Consolas" w:eastAsia="Consolas" w:cs="Consolas"/>
                <w:color w:val="1F2D3D"/>
                <w:sz w:val="19"/>
              </w:rPr>
              <w:t xml:space="preserve">  if (!parsed.success) {</w:t>
            </w:r>
          </w:p>
          <w:p>
            <w:pPr>
              <w:spacing w:line="276" w:lineRule="auto" w:after="0" w:before="0"/>
            </w:pPr>
            <w:r>
              <w:rPr>
                <w:rFonts w:ascii="Consolas" w:hAnsi="Consolas" w:eastAsia="Consolas" w:cs="Consolas"/>
                <w:color w:val="1F2D3D"/>
                <w:sz w:val="19"/>
              </w:rPr>
              <w:t xml:space="preserve">    return NextResponse.json({ error: "Invalid body", detail: parsed.error.flatten() },</w:t>
            </w:r>
          </w:p>
          <w:p>
            <w:pPr>
              <w:spacing w:line="276" w:lineRule="auto" w:after="0" w:before="0"/>
            </w:pPr>
            <w:r>
              <w:rPr>
                <w:rFonts w:ascii="Consolas" w:hAnsi="Consolas" w:eastAsia="Consolas" w:cs="Consolas"/>
                <w:color w:val="1F2D3D"/>
                <w:sz w:val="19"/>
              </w:rPr>
              <w:t xml:space="preserve">                             { status: 400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review = await prisma.review.upsert({</w:t>
            </w:r>
          </w:p>
          <w:p>
            <w:pPr>
              <w:spacing w:line="276" w:lineRule="auto" w:after="0" w:before="0"/>
            </w:pPr>
            <w:r>
              <w:rPr>
                <w:rFonts w:ascii="Consolas" w:hAnsi="Consolas" w:eastAsia="Consolas" w:cs="Consolas"/>
                <w:color w:val="1F2D3D"/>
                <w:sz w:val="19"/>
              </w:rPr>
              <w:t xml:space="preserve">    where: { userId_movieId: { userId: session.userId, movieId: parsed.data.movieId } },</w:t>
            </w:r>
          </w:p>
          <w:p>
            <w:pPr>
              <w:spacing w:line="276" w:lineRule="auto" w:after="0" w:before="0"/>
            </w:pPr>
            <w:r>
              <w:rPr>
                <w:rFonts w:ascii="Consolas" w:hAnsi="Consolas" w:eastAsia="Consolas" w:cs="Consolas"/>
                <w:color w:val="1F2D3D"/>
                <w:sz w:val="19"/>
              </w:rPr>
              <w:t xml:space="preserve">    create: { userId: session.userId, ...parsed.data },</w:t>
            </w:r>
          </w:p>
          <w:p>
            <w:pPr>
              <w:spacing w:line="276" w:lineRule="auto" w:after="0" w:before="0"/>
            </w:pPr>
            <w:r>
              <w:rPr>
                <w:rFonts w:ascii="Consolas" w:hAnsi="Consolas" w:eastAsia="Consolas" w:cs="Consolas"/>
                <w:color w:val="1F2D3D"/>
                <w:sz w:val="19"/>
              </w:rPr>
              <w:t xml:space="preserve">    update: { rating: parsed.data.rating, comment: parsed.data.comment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NextResponse.json(review, { status: 201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8.5 Downloads Endpoints</w:t>
      </w:r>
    </w:p>
    <w:p>
      <w:pPr>
        <w:spacing w:line="312" w:lineRule="auto" w:after="120"/>
      </w:pPr>
      <w:r>
        <w:rPr>
          <w:rFonts w:ascii="Calibri" w:hAnsi="Calibri" w:eastAsia="Calibri" w:cs="Calibri"/>
          <w:b w:val="0"/>
          <w:i w:val="0"/>
          <w:sz w:val="22"/>
        </w:rPr>
        <w:t>The downloads endpoints support the download manager UI. Two endpoints are required: GET (list active and completed downloads) and POST (queue a new download). The download manager itself runs as a background process (or a Vercel Cron job) that calls the Moviebox facade to resolve the stream URL and downloads the file to disk. The downloads table tracks status (queued, downloading, completed, failed), progress, and the local file path. The implementation is structurally similar to the watchlist endpoints; the key difference is the background worker that processes the queue.</w:t>
      </w:r>
    </w:p>
    <w:p>
      <w:pPr>
        <w:pStyle w:val="Heading2"/>
        <w:keepNext/>
        <w:spacing w:before="280" w:after="120"/>
      </w:pPr>
      <w:r>
        <w:rPr>
          <w:rFonts w:ascii="Calibri" w:hAnsi="Calibri" w:eastAsia="Calibri" w:cs="Calibri"/>
          <w:b/>
          <w:color w:val="2C3E50"/>
          <w:sz w:val="32"/>
        </w:rPr>
        <w:t>8.6 Per-Movie History Delete</w:t>
      </w:r>
    </w:p>
    <w:p>
      <w:pPr>
        <w:spacing w:line="312" w:lineRule="auto" w:after="120"/>
      </w:pPr>
      <w:r>
        <w:rPr>
          <w:rFonts w:ascii="Calibri" w:hAnsi="Calibri" w:eastAsia="Calibri" w:cs="Calibri"/>
          <w:b w:val="0"/>
          <w:i w:val="0"/>
          <w:sz w:val="22"/>
        </w:rPr>
        <w:t>The existing DELETE /api/history endpoint clears the entire user history. The v2.0 plan adds a per-movie delete endpoint at DELETE /api/history/[movieId] that removes a single history entry. The implementation is a straightforward Prisma delete with a where clause on userId and movieId.</w:t>
      </w:r>
    </w:p>
    <w:p>
      <w:pPr>
        <w:spacing w:after="40"/>
      </w:pPr>
      <w:r>
        <w:rPr>
          <w:rFonts w:ascii="Calibri" w:hAnsi="Calibri" w:eastAsia="Calibri" w:cs="Calibri"/>
          <w:i/>
          <w:color w:val="7F8C8D"/>
          <w:sz w:val="19"/>
        </w:rPr>
        <w:t>Listing: Per-movie history delete endpoint.</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src/app/api/history/[movieId]/route.ts</w:t>
            </w:r>
          </w:p>
          <w:p>
            <w:pPr>
              <w:spacing w:line="276" w:lineRule="auto" w:after="0" w:before="0"/>
            </w:pPr>
            <w:r>
              <w:rPr>
                <w:rFonts w:ascii="Consolas" w:hAnsi="Consolas" w:eastAsia="Consolas" w:cs="Consolas"/>
                <w:color w:val="1F2D3D"/>
                <w:sz w:val="19"/>
              </w:rPr>
              <w:t>import { NextRequest, NextResponse } from "next/server";</w:t>
            </w:r>
          </w:p>
          <w:p>
            <w:pPr>
              <w:spacing w:line="276" w:lineRule="auto" w:after="0" w:before="0"/>
            </w:pPr>
            <w:r>
              <w:rPr>
                <w:rFonts w:ascii="Consolas" w:hAnsi="Consolas" w:eastAsia="Consolas" w:cs="Consolas"/>
                <w:color w:val="1F2D3D"/>
                <w:sz w:val="19"/>
              </w:rPr>
              <w:t>import { prisma } from "@/lib/prisma";</w:t>
            </w:r>
          </w:p>
          <w:p>
            <w:pPr>
              <w:spacing w:line="276" w:lineRule="auto" w:after="0" w:before="0"/>
            </w:pPr>
            <w:r>
              <w:rPr>
                <w:rFonts w:ascii="Consolas" w:hAnsi="Consolas" w:eastAsia="Consolas" w:cs="Consolas"/>
                <w:color w:val="1F2D3D"/>
                <w:sz w:val="19"/>
              </w:rPr>
              <w:t>import { requireAuth } from "@/lib/auth";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DELETE(</w:t>
            </w:r>
          </w:p>
          <w:p>
            <w:pPr>
              <w:spacing w:line="276" w:lineRule="auto" w:after="0" w:before="0"/>
            </w:pPr>
            <w:r>
              <w:rPr>
                <w:rFonts w:ascii="Consolas" w:hAnsi="Consolas" w:eastAsia="Consolas" w:cs="Consolas"/>
                <w:color w:val="1F2D3D"/>
                <w:sz w:val="19"/>
              </w:rPr>
              <w:t xml:space="preserve">  req: NextRequest,</w:t>
            </w:r>
          </w:p>
          <w:p>
            <w:pPr>
              <w:spacing w:line="276" w:lineRule="auto" w:after="0" w:before="0"/>
            </w:pPr>
            <w:r>
              <w:rPr>
                <w:rFonts w:ascii="Consolas" w:hAnsi="Consolas" w:eastAsia="Consolas" w:cs="Consolas"/>
                <w:color w:val="1F2D3D"/>
                <w:sz w:val="19"/>
              </w:rPr>
              <w:t xml:space="preserve">  { params }: { params: Promise&lt;{ movieId: string }&gt; }</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 xml:space="preserve">  const session = await requireAuth(req);</w:t>
            </w:r>
          </w:p>
          <w:p>
            <w:pPr>
              <w:spacing w:line="276" w:lineRule="auto" w:after="0" w:before="0"/>
            </w:pPr>
            <w:r>
              <w:rPr>
                <w:rFonts w:ascii="Consolas" w:hAnsi="Consolas" w:eastAsia="Consolas" w:cs="Consolas"/>
                <w:color w:val="1F2D3D"/>
                <w:sz w:val="19"/>
              </w:rPr>
              <w:t xml:space="preserve">  if (!session) return NextResponse.json({ error: "Unauthorized" }, { status: 401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 movieId } = await params;</w:t>
            </w:r>
          </w:p>
          <w:p>
            <w:pPr>
              <w:spacing w:line="276" w:lineRule="auto" w:after="0" w:before="0"/>
            </w:pPr>
            <w:r>
              <w:rPr>
                <w:rFonts w:ascii="Consolas" w:hAnsi="Consolas" w:eastAsia="Consolas" w:cs="Consolas"/>
                <w:color w:val="1F2D3D"/>
                <w:sz w:val="19"/>
              </w:rPr>
              <w:t xml:space="preserve">  await prisma.watchHistory.deleteMany({</w:t>
            </w:r>
          </w:p>
          <w:p>
            <w:pPr>
              <w:spacing w:line="276" w:lineRule="auto" w:after="0" w:before="0"/>
            </w:pPr>
            <w:r>
              <w:rPr>
                <w:rFonts w:ascii="Consolas" w:hAnsi="Consolas" w:eastAsia="Consolas" w:cs="Consolas"/>
                <w:color w:val="1F2D3D"/>
                <w:sz w:val="19"/>
              </w:rPr>
              <w:t xml:space="preserve">    where: { userId: session.userId, movieId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NextResponse.json({ deleted: true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2C3E50"/>
          <w:sz w:val="40"/>
        </w:rPr>
        <w:t>9. Wiring the Orphan Routes (Category 2)</w:t>
      </w:r>
    </w:p>
    <w:p>
      <w:pPr>
        <w:spacing w:line="312" w:lineRule="auto" w:after="120"/>
      </w:pPr>
      <w:r>
        <w:rPr>
          <w:rFonts w:ascii="Calibri" w:hAnsi="Calibri" w:eastAsia="Calibri" w:cs="Calibri"/>
          <w:b w:val="0"/>
          <w:i w:val="0"/>
          <w:sz w:val="22"/>
        </w:rPr>
        <w:t>The three Category 2 orphan routes are server-side code that no UI component calls. Each represents either dead code that should be deleted or a missing UI wiring job. The recommended disposition for each was specified in Section 1.3; this section provides the wiring instructions. All three wirings are low-risk and can be done in Phase 1 of the migration plan.</w:t>
      </w:r>
    </w:p>
    <w:p>
      <w:pPr>
        <w:pStyle w:val="Heading2"/>
        <w:keepNext/>
        <w:spacing w:before="280" w:after="120"/>
      </w:pPr>
      <w:r>
        <w:rPr>
          <w:rFonts w:ascii="Calibri" w:hAnsi="Calibri" w:eastAsia="Calibri" w:cs="Calibri"/>
          <w:b/>
          <w:color w:val="2C3E50"/>
          <w:sz w:val="32"/>
        </w:rPr>
        <w:t>9.1 GET /api/profile</w:t>
      </w:r>
    </w:p>
    <w:p>
      <w:pPr>
        <w:spacing w:line="312" w:lineRule="auto" w:after="120"/>
      </w:pPr>
      <w:r>
        <w:rPr>
          <w:rFonts w:ascii="Calibri" w:hAnsi="Calibri" w:eastAsia="Calibri" w:cs="Calibri"/>
          <w:b w:val="0"/>
          <w:i w:val="0"/>
          <w:sz w:val="22"/>
        </w:rPr>
        <w:t>The auth-store currently fetches the profile list via GET /api/auth/profiles and uses the active profile from that list. The GET /api/profile endpoint returns only the active profile and is more efficient for components that do not need the full list (such as the SettingsPanel). Wire the SettingsPanel.tsx component to call GET /api/profile on mount, replacing the current pattern of filtering the profiles list client-side. The /api/auth/profiles endpoint remains for the profile switcher.</w:t>
      </w:r>
    </w:p>
    <w:p>
      <w:pPr>
        <w:pStyle w:val="Heading2"/>
        <w:keepNext/>
        <w:spacing w:before="280" w:after="120"/>
      </w:pPr>
      <w:r>
        <w:rPr>
          <w:rFonts w:ascii="Calibri" w:hAnsi="Calibri" w:eastAsia="Calibri" w:cs="Calibri"/>
          <w:b/>
          <w:color w:val="2C3E50"/>
          <w:sz w:val="32"/>
        </w:rPr>
        <w:t>9.2 POST /api/history</w:t>
      </w:r>
    </w:p>
    <w:p>
      <w:pPr>
        <w:spacing w:line="312" w:lineRule="auto" w:after="120"/>
      </w:pPr>
      <w:r>
        <w:rPr>
          <w:rFonts w:ascii="Calibri" w:hAnsi="Calibri" w:eastAsia="Calibri" w:cs="Calibri"/>
          <w:b w:val="0"/>
          <w:i w:val="0"/>
          <w:sz w:val="22"/>
        </w:rPr>
        <w:t>The VideoPlayer component currently saves progress to localStorage every ten seconds. This was a v1.0 workaround for the missing POST /api/history endpoint, but the endpoint now exists. Wire VideoPlayer to POST progress to /api/history every ten seconds (matching the v1.0 Jellyfin convention), with a final POST on unmount. Remove the localStorage write entirely; the database is now the source of truth. The GET /api/history endpoint (already called by ContinueWatching) will automatically reflect the new data.</w:t>
      </w:r>
    </w:p>
    <w:tbl>
      <w:tblPr>
        <w:tblW w:type="auto" w:w="0"/>
        <w:tblLook w:firstColumn="1" w:firstRow="1" w:lastColumn="0" w:lastRow="0" w:noHBand="0" w:noVBand="1" w:val="04A0"/>
      </w:tblPr>
      <w:tblGrid>
        <w:gridCol w:w="9072"/>
      </w:tblGrid>
      <w:tr>
        <w:tc>
          <w:tcPr>
            <w:tcW w:type="dxa" w:w="9072"/>
            <w:shd w:val="clear" w:color="auto" w:fill="E67E22"/>
            <w:tcBorders>
              <w:top w:val="single" w:sz="12" w:color="E67E22"/>
              <w:left w:val="single" w:sz="12" w:color="E67E22"/>
              <w:bottom w:val="single" w:sz="12" w:color="E67E22"/>
              <w:right w:val="single" w:sz="12" w:color="E67E22"/>
            </w:tcBorders>
          </w:tcPr>
          <w:p>
            <w:pPr>
              <w:spacing w:after="40"/>
            </w:pPr>
            <w:r/>
            <w:r>
              <w:rPr>
                <w:rFonts w:ascii="Calibri" w:hAnsi="Calibri" w:eastAsia="Calibri" w:cs="Calibri"/>
                <w:b/>
                <w:color w:val="FFFFFF"/>
                <w:sz w:val="22"/>
              </w:rPr>
              <w:t xml:space="preserve">  Migration Note</w:t>
            </w:r>
          </w:p>
          <w:p>
            <w:pPr>
              <w:spacing w:after="40"/>
            </w:pPr>
            <w:r>
              <w:rPr>
                <w:rFonts w:ascii="Calibri" w:hAnsi="Calibri" w:eastAsia="Calibri" w:cs="Calibri"/>
                <w:color w:val="FFFFFF"/>
                <w:sz w:val="20"/>
              </w:rPr>
              <w:t xml:space="preserve">  Existing localStorage history entries should be migrated to the database on the next user login. Add a one-time migration in auth-store.ts that reads localStorage.watch-history, POSTs each entry to /api/history, and clears the localStorage key. This is a one-time concern; after all active users have logged in once, the migration code can be removed.</w:t>
            </w:r>
          </w:p>
        </w:tc>
      </w:tr>
    </w:tbl>
    <w:p>
      <w:pPr>
        <w:spacing w:after="120"/>
      </w:pPr>
    </w:p>
    <w:p>
      <w:pPr>
        <w:pStyle w:val="Heading2"/>
        <w:keepNext/>
        <w:spacing w:before="280" w:after="120"/>
      </w:pPr>
      <w:r>
        <w:rPr>
          <w:rFonts w:ascii="Calibri" w:hAnsi="Calibri" w:eastAsia="Calibri" w:cs="Calibri"/>
          <w:b/>
          <w:color w:val="2C3E50"/>
          <w:sz w:val="32"/>
        </w:rPr>
        <w:t>9.3 POST /api/admin/notifications</w:t>
      </w:r>
    </w:p>
    <w:p>
      <w:pPr>
        <w:spacing w:line="312" w:lineRule="auto" w:after="120"/>
      </w:pPr>
      <w:r>
        <w:rPr>
          <w:rFonts w:ascii="Calibri" w:hAnsi="Calibri" w:eastAsia="Calibri" w:cs="Calibri"/>
          <w:b w:val="0"/>
          <w:i w:val="0"/>
          <w:sz w:val="22"/>
        </w:rPr>
        <w:t>The admin settings page currently only saves key-value settings; it has no UI for sending actual notifications to users. Add a "Send Notification" form to the admin panel (in SettingsPage.tsx) with fields for recipient (all users, specific user, or user group), title, body, and type (info, warning, announcement). Wire the form submit to POST /api/admin/notifications, which creates Notification rows in the database for each recipient. The existing NotificationBadge component will pick up the new notifications on its next poll.</w:t>
      </w:r>
    </w:p>
    <w:p>
      <w:pPr>
        <w:pStyle w:val="Heading1"/>
        <w:keepNext/>
        <w:spacing w:before="280" w:after="120"/>
      </w:pPr>
      <w:r>
        <w:rPr>
          <w:rFonts w:ascii="Calibri" w:hAnsi="Calibri" w:eastAsia="Calibri" w:cs="Calibri"/>
          <w:b/>
          <w:color w:val="2C3E50"/>
          <w:sz w:val="40"/>
        </w:rPr>
        <w:t>10. Frontend Migration</w:t>
      </w:r>
    </w:p>
    <w:p>
      <w:pPr>
        <w:spacing w:line="312" w:lineRule="auto" w:after="120"/>
      </w:pPr>
      <w:r>
        <w:rPr>
          <w:rFonts w:ascii="Calibri" w:hAnsi="Calibri" w:eastAsia="Calibri" w:cs="Calibri"/>
          <w:b w:val="0"/>
          <w:i w:val="0"/>
          <w:sz w:val="22"/>
        </w:rPr>
        <w:t>The frontend migration replaces every mock-data.ts import with a fetch to the appropriate /api/external/* or /api/movies endpoint. This is the most visible part of the cut-over because it changes what users see: the dashboard tiles go from thirty static mock movies to a live catalogue that updates as the upstream adds content. The migration is mechanical but touches many files; it is performed in Phase 3 of the cut-over plan (Section 11.3).</w:t>
      </w:r>
    </w:p>
    <w:p>
      <w:pPr>
        <w:pStyle w:val="Heading2"/>
        <w:keepNext/>
        <w:spacing w:before="280" w:after="120"/>
      </w:pPr>
      <w:r>
        <w:rPr>
          <w:rFonts w:ascii="Calibri" w:hAnsi="Calibri" w:eastAsia="Calibri" w:cs="Calibri"/>
          <w:b/>
          <w:color w:val="2C3E50"/>
          <w:sz w:val="32"/>
        </w:rPr>
        <w:t>10.1 Replacing mock-data.ts Imports</w:t>
      </w:r>
    </w:p>
    <w:p>
      <w:pPr>
        <w:spacing w:line="312" w:lineRule="auto" w:after="120"/>
      </w:pPr>
      <w:r>
        <w:rPr>
          <w:rFonts w:ascii="Calibri" w:hAnsi="Calibri" w:eastAsia="Calibri" w:cs="Calibri"/>
          <w:b w:val="0"/>
          <w:i w:val="0"/>
          <w:sz w:val="22"/>
        </w:rPr>
        <w:t>The migration pattern is consistent across all files. First, remove the import statement that pulls data from mock-data.ts. Second, add a useEffect hook that fetches the data from the appropriate API endpoint on mount. Third, store the result in component state (using useState). Fourth, handle loading and error states gracefully (show a skeleton while loading, show an error message if the fetch fails). The code snippet below shows the pattern applied to the HeroSection component, which previously imported featuredMovies directly.</w:t>
      </w:r>
    </w:p>
    <w:p>
      <w:pPr>
        <w:spacing w:after="40"/>
      </w:pPr>
      <w:r>
        <w:rPr>
          <w:rFonts w:ascii="Calibri" w:hAnsi="Calibri" w:eastAsia="Calibri" w:cs="Calibri"/>
          <w:i/>
          <w:color w:val="7F8C8D"/>
          <w:sz w:val="19"/>
        </w:rPr>
        <w:t>Listing: HeroSection.tsx after mock-data migration, showing the loading and error states.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src/components/HeroSection.tsx (after migration)</w:t>
            </w:r>
          </w:p>
          <w:p>
            <w:pPr>
              <w:spacing w:line="276" w:lineRule="auto" w:after="0" w:before="0"/>
            </w:pPr>
            <w:r>
              <w:rPr>
                <w:rFonts w:ascii="Consolas" w:hAnsi="Consolas" w:eastAsia="Consolas" w:cs="Consolas"/>
                <w:color w:val="1F2D3D"/>
                <w:sz w:val="19"/>
              </w:rPr>
              <w:t>"use client";</w:t>
            </w:r>
          </w:p>
          <w:p>
            <w:pPr>
              <w:spacing w:line="276" w:lineRule="auto" w:after="0" w:before="0"/>
            </w:pPr>
            <w:r>
              <w:rPr>
                <w:rFonts w:ascii="Consolas" w:hAnsi="Consolas" w:eastAsia="Consolas" w:cs="Consolas"/>
                <w:color w:val="1F2D3D"/>
                <w:sz w:val="19"/>
              </w:rPr>
              <w:t>import { useState, useEffect } from "react";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REMOVED: import { featuredMovies } from "@/lib/mock-data";</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function HeroSection() {</w:t>
            </w:r>
          </w:p>
          <w:p>
            <w:pPr>
              <w:spacing w:line="276" w:lineRule="auto" w:after="0" w:before="0"/>
            </w:pPr>
            <w:r>
              <w:rPr>
                <w:rFonts w:ascii="Consolas" w:hAnsi="Consolas" w:eastAsia="Consolas" w:cs="Consolas"/>
                <w:color w:val="1F2D3D"/>
                <w:sz w:val="19"/>
              </w:rPr>
              <w:t xml:space="preserve">  const [movies, setMovies] = useState&lt;Movie[]&gt;([]);</w:t>
            </w:r>
          </w:p>
          <w:p>
            <w:pPr>
              <w:spacing w:line="276" w:lineRule="auto" w:after="0" w:before="0"/>
            </w:pPr>
            <w:r>
              <w:rPr>
                <w:rFonts w:ascii="Consolas" w:hAnsi="Consolas" w:eastAsia="Consolas" w:cs="Consolas"/>
                <w:color w:val="1F2D3D"/>
                <w:sz w:val="19"/>
              </w:rPr>
              <w:t xml:space="preserve">  const [loading, setLoading] = useState(true);</w:t>
            </w:r>
          </w:p>
          <w:p>
            <w:pPr>
              <w:spacing w:line="276" w:lineRule="auto" w:after="0" w:before="0"/>
            </w:pPr>
            <w:r>
              <w:rPr>
                <w:rFonts w:ascii="Consolas" w:hAnsi="Consolas" w:eastAsia="Consolas" w:cs="Consolas"/>
                <w:color w:val="1F2D3D"/>
                <w:sz w:val="19"/>
              </w:rPr>
              <w:t xml:space="preserve">  const [error, setError] = useState&lt;string | null&gt;(null);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useEffect(() =&gt; {</w:t>
            </w:r>
          </w:p>
          <w:p>
            <w:pPr>
              <w:spacing w:line="276" w:lineRule="auto" w:after="0" w:before="0"/>
            </w:pPr>
            <w:r>
              <w:rPr>
                <w:rFonts w:ascii="Consolas" w:hAnsi="Consolas" w:eastAsia="Consolas" w:cs="Consolas"/>
                <w:color w:val="1F2D3D"/>
                <w:sz w:val="19"/>
              </w:rPr>
              <w:t xml:space="preserve">    let cancelled = false;</w:t>
            </w:r>
          </w:p>
          <w:p>
            <w:pPr>
              <w:spacing w:line="276" w:lineRule="auto" w:after="0" w:before="0"/>
            </w:pPr>
            <w:r>
              <w:rPr>
                <w:rFonts w:ascii="Consolas" w:hAnsi="Consolas" w:eastAsia="Consolas" w:cs="Consolas"/>
                <w:color w:val="1F2D3D"/>
                <w:sz w:val="19"/>
              </w:rPr>
              <w:t xml:space="preserve">    (async () =&gt; {</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const resp = await fetch("/api/external/trending?limit=5");</w:t>
            </w:r>
          </w:p>
          <w:p>
            <w:pPr>
              <w:spacing w:line="276" w:lineRule="auto" w:after="0" w:before="0"/>
            </w:pPr>
            <w:r>
              <w:rPr>
                <w:rFonts w:ascii="Consolas" w:hAnsi="Consolas" w:eastAsia="Consolas" w:cs="Consolas"/>
                <w:color w:val="1F2D3D"/>
                <w:sz w:val="19"/>
              </w:rPr>
              <w:t xml:space="preserve">        if (!resp.ok) throw new Error(`HTTP ${resp.status}`);</w:t>
            </w:r>
          </w:p>
          <w:p>
            <w:pPr>
              <w:spacing w:line="276" w:lineRule="auto" w:after="0" w:before="0"/>
            </w:pPr>
            <w:r>
              <w:rPr>
                <w:rFonts w:ascii="Consolas" w:hAnsi="Consolas" w:eastAsia="Consolas" w:cs="Consolas"/>
                <w:color w:val="1F2D3D"/>
                <w:sz w:val="19"/>
              </w:rPr>
              <w:t xml:space="preserve">        const data = await resp.json();</w:t>
            </w:r>
          </w:p>
          <w:p>
            <w:pPr>
              <w:spacing w:line="276" w:lineRule="auto" w:after="0" w:before="0"/>
            </w:pPr>
            <w:r>
              <w:rPr>
                <w:rFonts w:ascii="Consolas" w:hAnsi="Consolas" w:eastAsia="Consolas" w:cs="Consolas"/>
                <w:color w:val="1F2D3D"/>
                <w:sz w:val="19"/>
              </w:rPr>
              <w:t xml:space="preserve">        if (!cancelled) {</w:t>
            </w:r>
          </w:p>
          <w:p>
            <w:pPr>
              <w:spacing w:line="276" w:lineRule="auto" w:after="0" w:before="0"/>
            </w:pPr>
            <w:r>
              <w:rPr>
                <w:rFonts w:ascii="Consolas" w:hAnsi="Consolas" w:eastAsia="Consolas" w:cs="Consolas"/>
                <w:color w:val="1F2D3D"/>
                <w:sz w:val="19"/>
              </w:rPr>
              <w:t xml:space="preserve">          setMovies(data.items ?? []);</w:t>
            </w:r>
          </w:p>
          <w:p>
            <w:pPr>
              <w:spacing w:line="276" w:lineRule="auto" w:after="0" w:before="0"/>
            </w:pPr>
            <w:r>
              <w:rPr>
                <w:rFonts w:ascii="Consolas" w:hAnsi="Consolas" w:eastAsia="Consolas" w:cs="Consolas"/>
                <w:color w:val="1F2D3D"/>
                <w:sz w:val="19"/>
              </w:rPr>
              <w:t xml:space="preserve">          setLoading(false);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catch (e) {</w:t>
            </w:r>
          </w:p>
          <w:p>
            <w:pPr>
              <w:spacing w:line="276" w:lineRule="auto" w:after="0" w:before="0"/>
            </w:pPr>
            <w:r>
              <w:rPr>
                <w:rFonts w:ascii="Consolas" w:hAnsi="Consolas" w:eastAsia="Consolas" w:cs="Consolas"/>
                <w:color w:val="1F2D3D"/>
                <w:sz w:val="19"/>
              </w:rPr>
              <w:t xml:space="preserve">        if (!cancelled) {</w:t>
            </w:r>
          </w:p>
          <w:p>
            <w:pPr>
              <w:spacing w:line="276" w:lineRule="auto" w:after="0" w:before="0"/>
            </w:pPr>
            <w:r>
              <w:rPr>
                <w:rFonts w:ascii="Consolas" w:hAnsi="Consolas" w:eastAsia="Consolas" w:cs="Consolas"/>
                <w:color w:val="1F2D3D"/>
                <w:sz w:val="19"/>
              </w:rPr>
              <w:t xml:space="preserve">          setError(String(e));</w:t>
            </w:r>
          </w:p>
          <w:p>
            <w:pPr>
              <w:spacing w:line="276" w:lineRule="auto" w:after="0" w:before="0"/>
            </w:pPr>
            <w:r>
              <w:rPr>
                <w:rFonts w:ascii="Consolas" w:hAnsi="Consolas" w:eastAsia="Consolas" w:cs="Consolas"/>
                <w:color w:val="1F2D3D"/>
                <w:sz w:val="19"/>
              </w:rPr>
              <w:t xml:space="preserve">          setLoading(false);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 =&gt; { cancelled = true; };</w:t>
            </w:r>
          </w:p>
          <w:p>
            <w:pPr>
              <w:spacing w:line="276" w:lineRule="auto" w:after="0" w:before="0"/>
            </w:pPr>
            <w:r>
              <w:rPr>
                <w:rFonts w:ascii="Consolas" w:hAnsi="Consolas" w:eastAsia="Consolas" w:cs="Consolas"/>
                <w:color w:val="1F2D3D"/>
                <w:sz w:val="19"/>
              </w:rPr>
              <w:t xml:space="preserve">  },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(loading) return &lt;HeroSkeleton /&gt;;</w:t>
            </w:r>
          </w:p>
          <w:p>
            <w:pPr>
              <w:spacing w:line="276" w:lineRule="auto" w:after="0" w:before="0"/>
            </w:pPr>
            <w:r>
              <w:rPr>
                <w:rFonts w:ascii="Consolas" w:hAnsi="Consolas" w:eastAsia="Consolas" w:cs="Consolas"/>
                <w:color w:val="1F2D3D"/>
                <w:sz w:val="19"/>
              </w:rPr>
              <w:t xml:space="preserve">  if (error) return &lt;HeroError message={error} /&gt;;</w:t>
            </w:r>
          </w:p>
          <w:p>
            <w:pPr>
              <w:spacing w:line="276" w:lineRule="auto" w:after="0" w:before="0"/>
            </w:pPr>
            <w:r>
              <w:rPr>
                <w:rFonts w:ascii="Consolas" w:hAnsi="Consolas" w:eastAsia="Consolas" w:cs="Consolas"/>
                <w:color w:val="1F2D3D"/>
                <w:sz w:val="19"/>
              </w:rPr>
              <w:t xml:space="preserve">  if (movies.length === 0) return null;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&lt;div className="hero-section"&gt;</w:t>
            </w:r>
          </w:p>
          <w:p>
            <w:pPr>
              <w:spacing w:line="276" w:lineRule="auto" w:after="0" w:before="0"/>
            </w:pPr>
            <w:r>
              <w:rPr>
                <w:rFonts w:ascii="Consolas" w:hAnsi="Consolas" w:eastAsia="Consolas" w:cs="Consolas"/>
                <w:color w:val="1F2D3D"/>
                <w:sz w:val="19"/>
              </w:rPr>
              <w:t xml:space="preserve">      {/* existing render logic, using `movies` instead of `featuredMovies` */}</w:t>
            </w:r>
          </w:p>
          <w:p>
            <w:pPr>
              <w:spacing w:line="276" w:lineRule="auto" w:after="0" w:before="0"/>
            </w:pPr>
            <w:r>
              <w:rPr>
                <w:rFonts w:ascii="Consolas" w:hAnsi="Consolas" w:eastAsia="Consolas" w:cs="Consolas"/>
                <w:color w:val="1F2D3D"/>
                <w:sz w:val="19"/>
              </w:rPr>
              <w:t xml:space="preserve">    &lt;/div&gt;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10.2 Updating ContinueWatching.tsx</w:t>
      </w:r>
    </w:p>
    <w:p>
      <w:pPr>
        <w:spacing w:line="312" w:lineRule="auto" w:after="120"/>
      </w:pPr>
      <w:r>
        <w:rPr>
          <w:rFonts w:ascii="Calibri" w:hAnsi="Calibri" w:eastAsia="Calibri" w:cs="Calibri"/>
          <w:b w:val="0"/>
          <w:i w:val="0"/>
          <w:sz w:val="22"/>
        </w:rPr>
        <w:t>The ContinueWatching component currently fetches /api/history (which works) but enriches each entry with poster and title data imported from mock-data.ts. The migration replaces the mock-data import with a batched fetch to /api/movies/batch (a new endpoint that accepts an array of IDs and returns the corresponding Movie rows). If the batch endpoint is not yet implemented, the component can fall back to individual fetches to /api/movies/[id] with Promise.all, though this is less efficient.</w:t>
      </w:r>
    </w:p>
    <w:p>
      <w:pPr>
        <w:pStyle w:val="Heading2"/>
        <w:keepNext/>
        <w:spacing w:before="280" w:after="120"/>
      </w:pPr>
      <w:r>
        <w:rPr>
          <w:rFonts w:ascii="Calibri" w:hAnsi="Calibri" w:eastAsia="Calibri" w:cs="Calibri"/>
          <w:b/>
          <w:color w:val="2C3E50"/>
          <w:sz w:val="32"/>
        </w:rPr>
        <w:t>10.3 Updating SettingsPage.tsx</w:t>
      </w:r>
    </w:p>
    <w:p>
      <w:pPr>
        <w:spacing w:line="312" w:lineRule="auto" w:after="120"/>
      </w:pPr>
      <w:r>
        <w:rPr>
          <w:rFonts w:ascii="Calibri" w:hAnsi="Calibri" w:eastAsia="Calibri" w:cs="Calibri"/>
          <w:b w:val="0"/>
          <w:i w:val="0"/>
          <w:sz w:val="22"/>
        </w:rPr>
        <w:t>The SettingsPage already makes nine fetch calls and is the most complex UI component. The v2.0 changes are additive: wire the "Add New Movie", "Edit Movie", and "Delete Movie" buttons to the new /api/admin/movies endpoints (Section 8.2), and add the "Send Notification" form wired to POST /api/admin/notifications (Section 9.3). The existing nine fetches remain unchanged. The admin movie management section should show a paginated table of movies from the database (fetched via GET /api/movies with admin auth) with inline edit and delete buttons.</w:t>
      </w:r>
    </w:p>
    <w:p>
      <w:pPr>
        <w:pStyle w:val="Heading2"/>
        <w:keepNext/>
        <w:spacing w:before="280" w:after="120"/>
      </w:pPr>
      <w:r>
        <w:rPr>
          <w:rFonts w:ascii="Calibri" w:hAnsi="Calibri" w:eastAsia="Calibri" w:cs="Calibri"/>
          <w:b/>
          <w:color w:val="2C3E50"/>
          <w:sz w:val="32"/>
        </w:rPr>
        <w:t>10.4 SearchResults.tsx Live Search</w:t>
      </w:r>
    </w:p>
    <w:p>
      <w:pPr>
        <w:spacing w:line="312" w:lineRule="auto" w:after="120"/>
      </w:pPr>
      <w:r>
        <w:rPr>
          <w:rFonts w:ascii="Calibri" w:hAnsi="Calibri" w:eastAsia="Calibri" w:cs="Calibri"/>
          <w:b w:val="0"/>
          <w:i w:val="0"/>
          <w:sz w:val="22"/>
        </w:rPr>
        <w:t>The SearchResults component currently fetches /api/movies (mock data) and filters client-side. The migration replaces this with a fetch to /api/external/search?q=, which calls the Moviebox upstream and returns live results. The component should debounce the search input (300ms) to avoid excessive upstream calls, and should show a loading spinner during the fetch. The local /api/movies endpoint remains for the admin-curated catalogue view, but the default search now hits the live upstream.</w:t>
      </w:r>
    </w:p>
    <w:p>
      <w:pPr>
        <w:spacing w:after="40"/>
      </w:pPr>
      <w:r>
        <w:rPr>
          <w:rFonts w:ascii="Calibri" w:hAnsi="Calibri" w:eastAsia="Calibri" w:cs="Calibri"/>
          <w:i/>
          <w:color w:val="7F8C8D"/>
          <w:sz w:val="19"/>
        </w:rPr>
        <w:t>Listing: SearchResults.tsx with debounced live search against /api/external/search.</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src/components/SearchResults.tsx (after migration)</w:t>
            </w:r>
          </w:p>
          <w:p>
            <w:pPr>
              <w:spacing w:line="276" w:lineRule="auto" w:after="0" w:before="0"/>
            </w:pPr>
            <w:r>
              <w:rPr>
                <w:rFonts w:ascii="Consolas" w:hAnsi="Consolas" w:eastAsia="Consolas" w:cs="Consolas"/>
                <w:color w:val="1F2D3D"/>
                <w:sz w:val="19"/>
              </w:rPr>
              <w:t>"use client";</w:t>
            </w:r>
          </w:p>
          <w:p>
            <w:pPr>
              <w:spacing w:line="276" w:lineRule="auto" w:after="0" w:before="0"/>
            </w:pPr>
            <w:r>
              <w:rPr>
                <w:rFonts w:ascii="Consolas" w:hAnsi="Consolas" w:eastAsia="Consolas" w:cs="Consolas"/>
                <w:color w:val="1F2D3D"/>
                <w:sz w:val="19"/>
              </w:rPr>
              <w:t>import { useState, useEffect, useRef } from "react";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function SearchResults({ query }: { query: string }) {</w:t>
            </w:r>
          </w:p>
          <w:p>
            <w:pPr>
              <w:spacing w:line="276" w:lineRule="auto" w:after="0" w:before="0"/>
            </w:pPr>
            <w:r>
              <w:rPr>
                <w:rFonts w:ascii="Consolas" w:hAnsi="Consolas" w:eastAsia="Consolas" w:cs="Consolas"/>
                <w:color w:val="1F2D3D"/>
                <w:sz w:val="19"/>
              </w:rPr>
              <w:t xml:space="preserve">  const [results, setResults] = useState&lt;Movie[]&gt;([]);</w:t>
            </w:r>
          </w:p>
          <w:p>
            <w:pPr>
              <w:spacing w:line="276" w:lineRule="auto" w:after="0" w:before="0"/>
            </w:pPr>
            <w:r>
              <w:rPr>
                <w:rFonts w:ascii="Consolas" w:hAnsi="Consolas" w:eastAsia="Consolas" w:cs="Consolas"/>
                <w:color w:val="1F2D3D"/>
                <w:sz w:val="19"/>
              </w:rPr>
              <w:t xml:space="preserve">  const [loading, setLoading] = useState(false);</w:t>
            </w:r>
          </w:p>
          <w:p>
            <w:pPr>
              <w:spacing w:line="276" w:lineRule="auto" w:after="0" w:before="0"/>
            </w:pPr>
            <w:r>
              <w:rPr>
                <w:rFonts w:ascii="Consolas" w:hAnsi="Consolas" w:eastAsia="Consolas" w:cs="Consolas"/>
                <w:color w:val="1F2D3D"/>
                <w:sz w:val="19"/>
              </w:rPr>
              <w:t xml:space="preserve">  const debounceRef = useRef&lt;NodeJS.Timeout&gt;();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useEffect(() =&gt; {</w:t>
            </w:r>
          </w:p>
          <w:p>
            <w:pPr>
              <w:spacing w:line="276" w:lineRule="auto" w:after="0" w:before="0"/>
            </w:pPr>
            <w:r>
              <w:rPr>
                <w:rFonts w:ascii="Consolas" w:hAnsi="Consolas" w:eastAsia="Consolas" w:cs="Consolas"/>
                <w:color w:val="1F2D3D"/>
                <w:sz w:val="19"/>
              </w:rPr>
              <w:t xml:space="preserve">    if (!query.trim()) {</w:t>
            </w:r>
          </w:p>
          <w:p>
            <w:pPr>
              <w:spacing w:line="276" w:lineRule="auto" w:after="0" w:before="0"/>
            </w:pPr>
            <w:r>
              <w:rPr>
                <w:rFonts w:ascii="Consolas" w:hAnsi="Consolas" w:eastAsia="Consolas" w:cs="Consolas"/>
                <w:color w:val="1F2D3D"/>
                <w:sz w:val="19"/>
              </w:rPr>
              <w:t xml:space="preserve">      setResults([]);</w:t>
            </w:r>
          </w:p>
          <w:p>
            <w:pPr>
              <w:spacing w:line="276" w:lineRule="auto" w:after="0" w:before="0"/>
            </w:pPr>
            <w:r>
              <w:rPr>
                <w:rFonts w:ascii="Consolas" w:hAnsi="Consolas" w:eastAsia="Consolas" w:cs="Consolas"/>
                <w:color w:val="1F2D3D"/>
                <w:sz w:val="19"/>
              </w:rPr>
              <w:t xml:space="preserve">      return;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Debounce 300ms to avoid excessive upstream calls</w:t>
            </w:r>
          </w:p>
          <w:p>
            <w:pPr>
              <w:spacing w:line="276" w:lineRule="auto" w:after="0" w:before="0"/>
            </w:pPr>
            <w:r>
              <w:rPr>
                <w:rFonts w:ascii="Consolas" w:hAnsi="Consolas" w:eastAsia="Consolas" w:cs="Consolas"/>
                <w:color w:val="1F2D3D"/>
                <w:sz w:val="19"/>
              </w:rPr>
              <w:t xml:space="preserve">    clearTimeout(debounceRef.current);</w:t>
            </w:r>
          </w:p>
          <w:p>
            <w:pPr>
              <w:spacing w:line="276" w:lineRule="auto" w:after="0" w:before="0"/>
            </w:pPr>
            <w:r>
              <w:rPr>
                <w:rFonts w:ascii="Consolas" w:hAnsi="Consolas" w:eastAsia="Consolas" w:cs="Consolas"/>
                <w:color w:val="1F2D3D"/>
                <w:sz w:val="19"/>
              </w:rPr>
              <w:t xml:space="preserve">    debounceRef.current = setTimeout(async () =&gt; {</w:t>
            </w:r>
          </w:p>
          <w:p>
            <w:pPr>
              <w:spacing w:line="276" w:lineRule="auto" w:after="0" w:before="0"/>
            </w:pPr>
            <w:r>
              <w:rPr>
                <w:rFonts w:ascii="Consolas" w:hAnsi="Consolas" w:eastAsia="Consolas" w:cs="Consolas"/>
                <w:color w:val="1F2D3D"/>
                <w:sz w:val="19"/>
              </w:rPr>
              <w:t xml:space="preserve">      setLoading(true);</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const resp = await fetch(`/api/external/search?q=${encodeURIComponent(query)}`);</w:t>
            </w:r>
          </w:p>
          <w:p>
            <w:pPr>
              <w:spacing w:line="276" w:lineRule="auto" w:after="0" w:before="0"/>
            </w:pPr>
            <w:r>
              <w:rPr>
                <w:rFonts w:ascii="Consolas" w:hAnsi="Consolas" w:eastAsia="Consolas" w:cs="Consolas"/>
                <w:color w:val="1F2D3D"/>
                <w:sz w:val="19"/>
              </w:rPr>
              <w:t xml:space="preserve">        const data = await resp.json();</w:t>
            </w:r>
          </w:p>
          <w:p>
            <w:pPr>
              <w:spacing w:line="276" w:lineRule="auto" w:after="0" w:before="0"/>
            </w:pPr>
            <w:r>
              <w:rPr>
                <w:rFonts w:ascii="Consolas" w:hAnsi="Consolas" w:eastAsia="Consolas" w:cs="Consolas"/>
                <w:color w:val="1F2D3D"/>
                <w:sz w:val="19"/>
              </w:rPr>
              <w:t xml:space="preserve">        setResults(data.items ?? []);</w:t>
            </w:r>
          </w:p>
          <w:p>
            <w:pPr>
              <w:spacing w:line="276" w:lineRule="auto" w:after="0" w:before="0"/>
            </w:pPr>
            <w:r>
              <w:rPr>
                <w:rFonts w:ascii="Consolas" w:hAnsi="Consolas" w:eastAsia="Consolas" w:cs="Consolas"/>
                <w:color w:val="1F2D3D"/>
                <w:sz w:val="19"/>
              </w:rPr>
              <w:t xml:space="preserve">      } finally {</w:t>
            </w:r>
          </w:p>
          <w:p>
            <w:pPr>
              <w:spacing w:line="276" w:lineRule="auto" w:after="0" w:before="0"/>
            </w:pPr>
            <w:r>
              <w:rPr>
                <w:rFonts w:ascii="Consolas" w:hAnsi="Consolas" w:eastAsia="Consolas" w:cs="Consolas"/>
                <w:color w:val="1F2D3D"/>
                <w:sz w:val="19"/>
              </w:rPr>
              <w:t xml:space="preserve">        setLoading(false);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300);</w:t>
            </w:r>
          </w:p>
          <w:p>
            <w:pPr>
              <w:spacing w:line="276" w:lineRule="auto" w:after="0" w:before="0"/>
            </w:pPr>
            <w:r>
              <w:rPr>
                <w:rFonts w:ascii="Consolas" w:hAnsi="Consolas" w:eastAsia="Consolas" w:cs="Consolas"/>
                <w:color w:val="1F2D3D"/>
                <w:sz w:val="19"/>
              </w:rPr>
              <w:t xml:space="preserve">    return () =&gt; clearTimeout(debounceRef.current);</w:t>
            </w:r>
          </w:p>
          <w:p>
            <w:pPr>
              <w:spacing w:line="276" w:lineRule="auto" w:after="0" w:before="0"/>
            </w:pPr>
            <w:r>
              <w:rPr>
                <w:rFonts w:ascii="Consolas" w:hAnsi="Consolas" w:eastAsia="Consolas" w:cs="Consolas"/>
                <w:color w:val="1F2D3D"/>
                <w:sz w:val="19"/>
              </w:rPr>
              <w:t xml:space="preserve">  }, [query]);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(loading) return &lt;SearchSkeleton /&gt;;</w:t>
            </w:r>
          </w:p>
          <w:p>
            <w:pPr>
              <w:spacing w:line="276" w:lineRule="auto" w:after="0" w:before="0"/>
            </w:pPr>
            <w:r>
              <w:rPr>
                <w:rFonts w:ascii="Consolas" w:hAnsi="Consolas" w:eastAsia="Consolas" w:cs="Consolas"/>
                <w:color w:val="1F2D3D"/>
                <w:sz w:val="19"/>
              </w:rPr>
              <w:t xml:space="preserve">  return &lt;MovieGrid movies={results} /&gt;;</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3498DB"/>
          <w:sz w:val="40"/>
        </w:rPr>
        <w:t>Part IV — Migration and Operations</w:t>
      </w:r>
    </w:p>
    <w:p>
      <w:pPr>
        <w:pStyle w:val="Heading1"/>
        <w:keepNext/>
        <w:spacing w:before="280" w:after="120"/>
      </w:pPr>
      <w:r>
        <w:rPr>
          <w:rFonts w:ascii="Calibri" w:hAnsi="Calibri" w:eastAsia="Calibri" w:cs="Calibri"/>
          <w:b/>
          <w:color w:val="2C3E50"/>
          <w:sz w:val="40"/>
        </w:rPr>
        <w:t>11. Four-Phase Migration Roadmap</w:t>
      </w:r>
    </w:p>
    <w:p>
      <w:pPr>
        <w:spacing w:line="312" w:lineRule="auto" w:after="120"/>
      </w:pPr>
      <w:r>
        <w:rPr>
          <w:rFonts w:ascii="Calibri" w:hAnsi="Calibri" w:eastAsia="Calibri" w:cs="Calibri"/>
          <w:b w:val="0"/>
          <w:i w:val="0"/>
          <w:sz w:val="22"/>
        </w:rPr>
        <w:t>The migration from mock data to live Moviebox data is sequenced over four phases in five weeks. Each phase is independently shippable: Phase 1 can run in production without affecting any user-facing behavior, Phase 2 populates the database without changing the UI, Phase 3 flips the UI to read from the database, and Phase 4 removes the mock data and adds the long-tail on-demand fetching. The phases are ordered so that the highest-risk work (Phase 3, which changes what users see) happens last, after all the infrastructure is in place and tested.</w:t>
      </w:r>
    </w:p>
    <w:p>
      <w:pPr>
        <w:jc w:val="center"/>
      </w:pPr>
      <w:r>
        <w:drawing>
          <wp:inline xmlns:a="http://schemas.openxmlformats.org/drawingml/2006/main" xmlns:pic="http://schemas.openxmlformats.org/drawingml/2006/picture">
            <wp:extent cx="6126480" cy="3479018"/>
            <wp:docPr id="7" name="Picture 7"/>
            <wp:cNvGraphicFramePr>
              <a:graphicFrameLocks noChangeAspect="1"/>
            </wp:cNvGraphicFramePr>
            <a:graphic>
              <a:graphicData uri="http://schemas.openxmlformats.org/drawingml/2006/picture">
                <pic:pic>
                  <pic:nvPicPr>
                    <pic:cNvPr id="0" name="13_migration_roadmap.png"/>
                    <pic:cNvPicPr/>
                  </pic:nvPicPr>
                  <pic:blipFill>
                    <a:blip r:embed="rId15"/>
                    <a:stretch>
                      <a:fillRect/>
                    </a:stretch>
                  </pic:blipFill>
                  <pic:spPr>
                    <a:xfrm>
                      <a:off x="0" y="0"/>
                      <a:ext cx="6126480" cy="3479018"/>
                    </a:xfrm>
                    <a:prstGeom prst="rect"/>
                  </pic:spPr>
                </pic:pic>
              </a:graphicData>
            </a:graphic>
          </wp:inline>
        </w:drawing>
      </w:r>
    </w:p>
    <w:p>
      <w:pPr>
        <w:spacing w:after="200"/>
        <w:jc w:val="center"/>
      </w:pPr>
      <w:r>
        <w:rPr>
          <w:rFonts w:ascii="Calibri" w:hAnsi="Calibri" w:eastAsia="Calibri" w:cs="Calibri"/>
          <w:i/>
          <w:color w:val="7F8C8D"/>
          <w:sz w:val="19"/>
        </w:rPr>
        <w:t>Figure 13. Four-phase migration roadmap with weekly timeline and risk per phase.</w:t>
      </w:r>
    </w:p>
    <w:p>
      <w:pPr>
        <w:pStyle w:val="Heading2"/>
        <w:keepNext/>
        <w:spacing w:before="280" w:after="120"/>
      </w:pPr>
      <w:r>
        <w:rPr>
          <w:rFonts w:ascii="Calibri" w:hAnsi="Calibri" w:eastAsia="Calibri" w:cs="Calibri"/>
          <w:b/>
          <w:color w:val="2C3E50"/>
          <w:sz w:val="32"/>
        </w:rPr>
        <w:t>11.1 Phase 1: Dual-Source (Week 1-2)</w:t>
      </w:r>
    </w:p>
    <w:p>
      <w:pPr>
        <w:spacing w:line="312" w:lineRule="auto" w:after="120"/>
      </w:pPr>
      <w:r>
        <w:rPr>
          <w:rFonts w:ascii="Calibri" w:hAnsi="Calibri" w:eastAsia="Calibri" w:cs="Calibri"/>
          <w:b w:val="0"/>
          <w:i w:val="0"/>
          <w:sz w:val="22"/>
        </w:rPr>
        <w:t>Phase 1 implements the Category 4 endpoints (Section 7) and the Prisma schema extension (Section 5) without touching the frontend. The mock-data.ts file remains in place and the UI continues to render from it. The new /api/external/* routes are accessible but unused by the UI. This phase is the lowest risk because no user-facing behavior changes; the work is purely additive. The deliverables are: the Prisma schema migration applied, the moviebox-client.ts module implemented and tested against the live upstream, the nine /api/external/* route handlers implemented with cache-aside, and smoke tests verifying that each route returns the expected shape. Phase 1 ends with a manual verification that calling each endpoint returns live data and populates the Prisma Movie table.</w:t>
      </w:r>
    </w:p>
    <w:p>
      <w:pPr>
        <w:pStyle w:val="Heading2"/>
        <w:keepNext/>
        <w:spacing w:before="280" w:after="120"/>
      </w:pPr>
      <w:r>
        <w:rPr>
          <w:rFonts w:ascii="Calibri" w:hAnsi="Calibri" w:eastAsia="Calibri" w:cs="Calibri"/>
          <w:b/>
          <w:color w:val="2C3E50"/>
          <w:sz w:val="32"/>
        </w:rPr>
        <w:t>11.2 Phase 2: Backfill (Week 3)</w:t>
      </w:r>
    </w:p>
    <w:p>
      <w:pPr>
        <w:spacing w:line="312" w:lineRule="auto" w:after="120"/>
      </w:pPr>
      <w:r>
        <w:rPr>
          <w:rFonts w:ascii="Calibri" w:hAnsi="Calibri" w:eastAsia="Calibri" w:cs="Calibri"/>
          <w:b w:val="0"/>
          <w:i w:val="0"/>
          <w:sz w:val="22"/>
        </w:rPr>
        <w:t>Phase 2 runs a one-time backfill script that fetches the top one thousand movies from the Moviebox upstream and upserts them into the Prisma Movie table. The script uses the POST /api/external/import endpoint (Section 7.9) with rate limiting (one request per second) to avoid triggering Cloudflare challenges. The script takes approximately twenty minutes to complete (1000 movies at one per second). After the backfill, the Prisma Movie table contains real data that the Phase 3 UI migration can read from. The backfill is idempotent (running it twice produces the same result) and can be re-run periodically to refresh the catalogue.</w:t>
      </w:r>
    </w:p>
    <w:p>
      <w:pPr>
        <w:spacing w:after="40"/>
      </w:pPr>
      <w:r>
        <w:rPr>
          <w:rFonts w:ascii="Calibri" w:hAnsi="Calibri" w:eastAsia="Calibri" w:cs="Calibri"/>
          <w:i/>
          <w:color w:val="7F8C8D"/>
          <w:sz w:val="19"/>
        </w:rPr>
        <w:t>Listing: Backfill script (run with: npx tsx scripts/backfill-movies.ts).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scripts/backfill-movies.ts</w:t>
            </w:r>
          </w:p>
          <w:p>
            <w:pPr>
              <w:spacing w:line="276" w:lineRule="auto" w:after="0" w:before="0"/>
            </w:pPr>
            <w:r>
              <w:rPr>
                <w:rFonts w:ascii="Consolas" w:hAnsi="Consolas" w:eastAsia="Consolas" w:cs="Consolas"/>
                <w:color w:val="1F2D3D"/>
                <w:sz w:val="19"/>
              </w:rPr>
              <w:t>import { prisma } from "../src/lib/prisma";</w:t>
            </w:r>
          </w:p>
          <w:p>
            <w:pPr>
              <w:spacing w:line="276" w:lineRule="auto" w:after="0" w:before="0"/>
            </w:pPr>
            <w:r>
              <w:rPr>
                <w:rFonts w:ascii="Consolas" w:hAnsi="Consolas" w:eastAsia="Consolas" w:cs="Consolas"/>
                <w:color w:val="1F2D3D"/>
                <w:sz w:val="19"/>
              </w:rPr>
              <w:t>import { moviebox } from "../src/lib/moviebox-client";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async function main() {</w:t>
            </w:r>
          </w:p>
          <w:p>
            <w:pPr>
              <w:spacing w:line="276" w:lineRule="auto" w:after="0" w:before="0"/>
            </w:pPr>
            <w:r>
              <w:rPr>
                <w:rFonts w:ascii="Consolas" w:hAnsi="Consolas" w:eastAsia="Consolas" w:cs="Consolas"/>
                <w:color w:val="1F2D3D"/>
                <w:sz w:val="19"/>
              </w:rPr>
              <w:t xml:space="preserve">  console.log("Starting backfill...");</w:t>
            </w:r>
          </w:p>
          <w:p>
            <w:pPr>
              <w:spacing w:line="276" w:lineRule="auto" w:after="0" w:before="0"/>
            </w:pPr>
            <w:r>
              <w:rPr>
                <w:rFonts w:ascii="Consolas" w:hAnsi="Consolas" w:eastAsia="Consolas" w:cs="Consolas"/>
                <w:color w:val="1F2D3D"/>
                <w:sz w:val="19"/>
              </w:rPr>
              <w:t xml:space="preserve">  let page = 1;</w:t>
            </w:r>
          </w:p>
          <w:p>
            <w:pPr>
              <w:spacing w:line="276" w:lineRule="auto" w:after="0" w:before="0"/>
            </w:pPr>
            <w:r>
              <w:rPr>
                <w:rFonts w:ascii="Consolas" w:hAnsi="Consolas" w:eastAsia="Consolas" w:cs="Consolas"/>
                <w:color w:val="1F2D3D"/>
                <w:sz w:val="19"/>
              </w:rPr>
              <w:t xml:space="preserve">  let total = 0;</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while (total &lt; 1000) {</w:t>
            </w:r>
          </w:p>
          <w:p>
            <w:pPr>
              <w:spacing w:line="276" w:lineRule="auto" w:after="0" w:before="0"/>
            </w:pPr>
            <w:r>
              <w:rPr>
                <w:rFonts w:ascii="Consolas" w:hAnsi="Consolas" w:eastAsia="Consolas" w:cs="Consolas"/>
                <w:color w:val="1F2D3D"/>
                <w:sz w:val="19"/>
              </w:rPr>
              <w:t xml:space="preserve">    const items = await moviebox.listCatalog({ tabId: 2, page, sort: "trending" });</w:t>
            </w:r>
          </w:p>
          <w:p>
            <w:pPr>
              <w:spacing w:line="276" w:lineRule="auto" w:after="0" w:before="0"/>
            </w:pPr>
            <w:r>
              <w:rPr>
                <w:rFonts w:ascii="Consolas" w:hAnsi="Consolas" w:eastAsia="Consolas" w:cs="Consolas"/>
                <w:color w:val="1F2D3D"/>
                <w:sz w:val="19"/>
              </w:rPr>
              <w:t xml:space="preserve">    if (items.length === 0) break;</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for (const item of items) {</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await prisma.movie.upsert({</w:t>
            </w:r>
          </w:p>
          <w:p>
            <w:pPr>
              <w:spacing w:line="276" w:lineRule="auto" w:after="0" w:before="0"/>
            </w:pPr>
            <w:r>
              <w:rPr>
                <w:rFonts w:ascii="Consolas" w:hAnsi="Consolas" w:eastAsia="Consolas" w:cs="Consolas"/>
                <w:color w:val="1F2D3D"/>
                <w:sz w:val="19"/>
              </w:rPr>
              <w:t xml:space="preserve">          where: { externalId: item.subjectId },</w:t>
            </w:r>
          </w:p>
          <w:p>
            <w:pPr>
              <w:spacing w:line="276" w:lineRule="auto" w:after="0" w:before="0"/>
            </w:pPr>
            <w:r>
              <w:rPr>
                <w:rFonts w:ascii="Consolas" w:hAnsi="Consolas" w:eastAsia="Consolas" w:cs="Consolas"/>
                <w:color w:val="1F2D3D"/>
                <w:sz w:val="19"/>
              </w:rPr>
              <w:t xml:space="preserve">          create: {</w:t>
            </w:r>
          </w:p>
          <w:p>
            <w:pPr>
              <w:spacing w:line="276" w:lineRule="auto" w:after="0" w:before="0"/>
            </w:pPr>
            <w:r>
              <w:rPr>
                <w:rFonts w:ascii="Consolas" w:hAnsi="Consolas" w:eastAsia="Consolas" w:cs="Consolas"/>
                <w:color w:val="1F2D3D"/>
                <w:sz w:val="19"/>
              </w:rPr>
              <w:t xml:space="preserve">            externalId: item.subjectId,</w:t>
            </w:r>
          </w:p>
          <w:p>
            <w:pPr>
              <w:spacing w:line="276" w:lineRule="auto" w:after="0" w:before="0"/>
            </w:pPr>
            <w:r>
              <w:rPr>
                <w:rFonts w:ascii="Consolas" w:hAnsi="Consolas" w:eastAsia="Consolas" w:cs="Consolas"/>
                <w:color w:val="1F2D3D"/>
                <w:sz w:val="19"/>
              </w:rPr>
              <w:t xml:space="preserve">            title: item.title,</w:t>
            </w:r>
          </w:p>
          <w:p>
            <w:pPr>
              <w:spacing w:line="276" w:lineRule="auto" w:after="0" w:before="0"/>
            </w:pPr>
            <w:r>
              <w:rPr>
                <w:rFonts w:ascii="Consolas" w:hAnsi="Consolas" w:eastAsia="Consolas" w:cs="Consolas"/>
                <w:color w:val="1F2D3D"/>
                <w:sz w:val="19"/>
              </w:rPr>
              <w:t xml:space="preserve">            year: item.year,</w:t>
            </w:r>
          </w:p>
          <w:p>
            <w:pPr>
              <w:spacing w:line="276" w:lineRule="auto" w:after="0" w:before="0"/>
            </w:pPr>
            <w:r>
              <w:rPr>
                <w:rFonts w:ascii="Consolas" w:hAnsi="Consolas" w:eastAsia="Consolas" w:cs="Consolas"/>
                <w:color w:val="1F2D3D"/>
                <w:sz w:val="19"/>
              </w:rPr>
              <w:t xml:space="preserve">            posterUrl: item.posterUrl,</w:t>
            </w:r>
          </w:p>
          <w:p>
            <w:pPr>
              <w:spacing w:line="276" w:lineRule="auto" w:after="0" w:before="0"/>
            </w:pPr>
            <w:r>
              <w:rPr>
                <w:rFonts w:ascii="Consolas" w:hAnsi="Consolas" w:eastAsia="Consolas" w:cs="Consolas"/>
                <w:color w:val="1F2D3D"/>
                <w:sz w:val="19"/>
              </w:rPr>
              <w:t xml:space="preserve">            detailPath: item.detailPath,</w:t>
            </w:r>
          </w:p>
          <w:p>
            <w:pPr>
              <w:spacing w:line="276" w:lineRule="auto" w:after="0" w:before="0"/>
            </w:pPr>
            <w:r>
              <w:rPr>
                <w:rFonts w:ascii="Consolas" w:hAnsi="Consolas" w:eastAsia="Consolas" w:cs="Consolas"/>
                <w:color w:val="1F2D3D"/>
                <w:sz w:val="19"/>
              </w:rPr>
              <w:t xml:space="preserve">            cachedAt: new Date(),</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update: {</w:t>
            </w:r>
          </w:p>
          <w:p>
            <w:pPr>
              <w:spacing w:line="276" w:lineRule="auto" w:after="0" w:before="0"/>
            </w:pPr>
            <w:r>
              <w:rPr>
                <w:rFonts w:ascii="Consolas" w:hAnsi="Consolas" w:eastAsia="Consolas" w:cs="Consolas"/>
                <w:color w:val="1F2D3D"/>
                <w:sz w:val="19"/>
              </w:rPr>
              <w:t xml:space="preserve">            title: item.title,</w:t>
            </w:r>
          </w:p>
          <w:p>
            <w:pPr>
              <w:spacing w:line="276" w:lineRule="auto" w:after="0" w:before="0"/>
            </w:pPr>
            <w:r>
              <w:rPr>
                <w:rFonts w:ascii="Consolas" w:hAnsi="Consolas" w:eastAsia="Consolas" w:cs="Consolas"/>
                <w:color w:val="1F2D3D"/>
                <w:sz w:val="19"/>
              </w:rPr>
              <w:t xml:space="preserve">            year: item.year,</w:t>
            </w:r>
          </w:p>
          <w:p>
            <w:pPr>
              <w:spacing w:line="276" w:lineRule="auto" w:after="0" w:before="0"/>
            </w:pPr>
            <w:r>
              <w:rPr>
                <w:rFonts w:ascii="Consolas" w:hAnsi="Consolas" w:eastAsia="Consolas" w:cs="Consolas"/>
                <w:color w:val="1F2D3D"/>
                <w:sz w:val="19"/>
              </w:rPr>
              <w:t xml:space="preserve">            posterUrl: item.posterUrl,</w:t>
            </w:r>
          </w:p>
          <w:p>
            <w:pPr>
              <w:spacing w:line="276" w:lineRule="auto" w:after="0" w:before="0"/>
            </w:pPr>
            <w:r>
              <w:rPr>
                <w:rFonts w:ascii="Consolas" w:hAnsi="Consolas" w:eastAsia="Consolas" w:cs="Consolas"/>
                <w:color w:val="1F2D3D"/>
                <w:sz w:val="19"/>
              </w:rPr>
              <w:t xml:space="preserve">            refreshedAt: new Date(),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total++;</w:t>
            </w:r>
          </w:p>
          <w:p>
            <w:pPr>
              <w:spacing w:line="276" w:lineRule="auto" w:after="0" w:before="0"/>
            </w:pPr>
            <w:r>
              <w:rPr>
                <w:rFonts w:ascii="Consolas" w:hAnsi="Consolas" w:eastAsia="Consolas" w:cs="Consolas"/>
                <w:color w:val="1F2D3D"/>
                <w:sz w:val="19"/>
              </w:rPr>
              <w:t xml:space="preserve">        if (total % 50 === 0) console.log(`  imported ${total} movies`);</w:t>
            </w:r>
          </w:p>
          <w:p>
            <w:pPr>
              <w:spacing w:line="276" w:lineRule="auto" w:after="0" w:before="0"/>
            </w:pPr>
            <w:r>
              <w:rPr>
                <w:rFonts w:ascii="Consolas" w:hAnsi="Consolas" w:eastAsia="Consolas" w:cs="Consolas"/>
                <w:color w:val="1F2D3D"/>
                <w:sz w:val="19"/>
              </w:rPr>
              <w:t xml:space="preserve">      } catch (e) {</w:t>
            </w:r>
          </w:p>
          <w:p>
            <w:pPr>
              <w:spacing w:line="276" w:lineRule="auto" w:after="0" w:before="0"/>
            </w:pPr>
            <w:r>
              <w:rPr>
                <w:rFonts w:ascii="Consolas" w:hAnsi="Consolas" w:eastAsia="Consolas" w:cs="Consolas"/>
                <w:color w:val="1F2D3D"/>
                <w:sz w:val="19"/>
              </w:rPr>
              <w:t xml:space="preserve">        console.error(`  failed: ${item.subjectId} - ${e}`);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await new Promise(r =&gt; setTimeout(r, 1000));  // rate limit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page++;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console.log(`Backfill complete: ${total} movies imported`);</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main().catch(console.error).finally(() =&gt; prisma.$disconnect());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11.3 Phase 3: Cut-Over (Week 4)</w:t>
      </w:r>
    </w:p>
    <w:p>
      <w:pPr>
        <w:spacing w:line="312" w:lineRule="auto" w:after="120"/>
      </w:pPr>
      <w:r>
        <w:rPr>
          <w:rFonts w:ascii="Calibri" w:hAnsi="Calibri" w:eastAsia="Calibri" w:cs="Calibri"/>
          <w:b w:val="0"/>
          <w:i w:val="0"/>
          <w:sz w:val="22"/>
        </w:rPr>
        <w:t>Phase 3 is the highest-risk phase because it changes what users see. Every mock-data.ts import is replaced with an API fetch, following the patterns in Section 10. The cut-over is performed file-by-file in a single pull request, with each file tested individually before the PR is merged. The order of migration is: HeroSection first (simplest), then ContinueWatching, then SearchResults, then ActorSpotlightView, then BentoStats, then GenreFilter, and finally page.tsx (which depends on all the above). The mock-data.ts file is retained through Phase 3 as a fallback; if any migrated component fails in production, it can be temporarily reverted to the mock-data import.</w:t>
      </w:r>
    </w:p>
    <w:p>
      <w:pPr>
        <w:pStyle w:val="Heading2"/>
        <w:keepNext/>
        <w:spacing w:before="280" w:after="120"/>
      </w:pPr>
      <w:r>
        <w:rPr>
          <w:rFonts w:ascii="Calibri" w:hAnsi="Calibri" w:eastAsia="Calibri" w:cs="Calibri"/>
          <w:b/>
          <w:color w:val="2C3E50"/>
          <w:sz w:val="32"/>
        </w:rPr>
        <w:t>11.4 Phase 4: On-Demand (Week 5+)</w:t>
      </w:r>
    </w:p>
    <w:p>
      <w:pPr>
        <w:spacing w:line="312" w:lineRule="auto" w:after="120"/>
      </w:pPr>
      <w:r>
        <w:rPr>
          <w:rFonts w:ascii="Calibri" w:hAnsi="Calibri" w:eastAsia="Calibri" w:cs="Calibri"/>
          <w:b w:val="0"/>
          <w:i w:val="0"/>
          <w:sz w:val="22"/>
        </w:rPr>
        <w:t>Phase 4 removes the mock-data.ts file entirely and adds the on-demand fetching for long-tail items. In Phase 3, every catalogue tile is backed by a Prisma row (populated by the Phase 2 backfill). In Phase 4, items that are not in the database are fetched on demand when a user navigates to their detail page. This is implemented by the cache-aside pattern in GET /api/external/movie/[id] (Section 7.2): if the requested movie is not in Prisma, the facade fetches it from the upstream and inserts it. Phase 4 also implements the Category 5 admin CRUD endpoints (Section 8.2) and the watchlist, reviews, and downloads endpoints (Sections 8.3-8.5).</w:t>
      </w:r>
    </w:p>
    <w:p>
      <w:pPr>
        <w:pStyle w:val="Heading1"/>
        <w:keepNext/>
        <w:spacing w:before="280" w:after="120"/>
      </w:pPr>
      <w:r>
        <w:rPr>
          <w:rFonts w:ascii="Calibri" w:hAnsi="Calibri" w:eastAsia="Calibri" w:cs="Calibri"/>
          <w:b/>
          <w:color w:val="2C3E50"/>
          <w:sz w:val="40"/>
        </w:rPr>
        <w:t>12. Testing Strategy</w:t>
      </w:r>
    </w:p>
    <w:p>
      <w:pPr>
        <w:spacing w:line="312" w:lineRule="auto" w:after="120"/>
      </w:pPr>
      <w:r>
        <w:rPr>
          <w:rFonts w:ascii="Calibri" w:hAnsi="Calibri" w:eastAsia="Calibri" w:cs="Calibri"/>
          <w:b w:val="0"/>
          <w:i w:val="0"/>
          <w:sz w:val="22"/>
        </w:rPr>
        <w:t>The testing strategy has three layers: unit tests for the moviebox-client.ts module, integration tests for the route handlers, and end-to-end tests for the UI migration. Each layer targets a specific failure mode and runs in CI on every pull request. The test suite is designed to catch regressions without slowing down the migration; the unit tests run in under five seconds, the integration tests in under thirty, and the E2E tests in under three minutes.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Layer</w:t>
            </w:r>
          </w:p>
        </w:tc>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Tool</w:t>
            </w:r>
          </w:p>
        </w:tc>
        <w:tc>
          <w:tcPr>
            <w:tcW w:type="dxa" w:w="388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Coverage Target</w:t>
            </w:r>
          </w:p>
        </w:tc>
        <w:tc>
          <w:tcPr>
            <w:tcW w:type="dxa" w:w="14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CI Time</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Unit (moviebox-client)</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Vitest + msw</w:t>
            </w:r>
          </w:p>
        </w:tc>
        <w:tc>
          <w:tcPr>
            <w:tcW w:type="dxa" w:w="388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Token refresh, header construction, response parsing</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&lt; 5s</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Integration (routes)</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Vitest + supertest</w:t>
            </w:r>
          </w:p>
        </w:tc>
        <w:tc>
          <w:tcPr>
            <w:tcW w:type="dxa" w:w="388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Cache-aside flow, error handling, auth</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&lt; 30s</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E2E (UI)</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Playwright</w:t>
            </w:r>
          </w:p>
        </w:tc>
        <w:tc>
          <w:tcPr>
            <w:tcW w:type="dxa" w:w="388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Search, browse, play, watchlist, settings</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&lt; 3min</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Contract (upstream)</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mitmproxy replay</w:t>
            </w:r>
          </w:p>
        </w:tc>
        <w:tc>
          <w:tcPr>
            <w:tcW w:type="dxa" w:w="388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Upstream response shape stability</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nightly</w:t>
            </w:r>
          </w:p>
        </w:tc>
      </w:tr>
    </w:tbl>
    <w:p>
      <w:pPr>
        <w:spacing w:after="160"/>
      </w:pPr>
    </w:p>
    <w:p>
      <w:pPr>
        <w:spacing w:line="312" w:lineRule="auto" w:after="120"/>
      </w:pPr>
      <w:r>
        <w:rPr>
          <w:rFonts w:ascii="Calibri" w:hAnsi="Calibri" w:eastAsia="Calibri" w:cs="Calibri"/>
          <w:b w:val="0"/>
          <w:i w:val="0"/>
          <w:sz w:val="22"/>
        </w:rPr>
        <w:t>The unit tests for moviebox-client.ts use msw (Mock Service Worker) to intercept fetch calls and return canned responses. This allows testing the token refresh logic, header construction, and response parsing without hitting the live upstream. The integration tests use supertest to call the route handlers directly with a test database (a separate SQLite file that is reset between tests). The E2E tests use Playwright to drive a real browser against a running Next.js instance, verifying that the UI migration did not break user flows.</w:t>
      </w:r>
    </w:p>
    <w:p>
      <w:pPr>
        <w:spacing w:after="40"/>
      </w:pPr>
      <w:r>
        <w:rPr>
          <w:rFonts w:ascii="Calibri" w:hAnsi="Calibri" w:eastAsia="Calibri" w:cs="Calibri"/>
          <w:i/>
          <w:color w:val="7F8C8D"/>
          <w:sz w:val="19"/>
        </w:rPr>
        <w:t>Listing: Unit test for moviebox-client.ts using msw for HTTP mocking.</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tests/unit/moviebox-client.test.ts</w:t>
            </w:r>
          </w:p>
          <w:p>
            <w:pPr>
              <w:spacing w:line="276" w:lineRule="auto" w:after="0" w:before="0"/>
            </w:pPr>
            <w:r>
              <w:rPr>
                <w:rFonts w:ascii="Consolas" w:hAnsi="Consolas" w:eastAsia="Consolas" w:cs="Consolas"/>
                <w:color w:val="1F2D3D"/>
                <w:sz w:val="19"/>
              </w:rPr>
              <w:t>import { describe, it, expect, beforeAll, afterAll } from "vitest";</w:t>
            </w:r>
          </w:p>
          <w:p>
            <w:pPr>
              <w:spacing w:line="276" w:lineRule="auto" w:after="0" w:before="0"/>
            </w:pPr>
            <w:r>
              <w:rPr>
                <w:rFonts w:ascii="Consolas" w:hAnsi="Consolas" w:eastAsia="Consolas" w:cs="Consolas"/>
                <w:color w:val="1F2D3D"/>
                <w:sz w:val="19"/>
              </w:rPr>
              <w:t>import { setupServer } from "msw/node";</w:t>
            </w:r>
          </w:p>
          <w:p>
            <w:pPr>
              <w:spacing w:line="276" w:lineRule="auto" w:after="0" w:before="0"/>
            </w:pPr>
            <w:r>
              <w:rPr>
                <w:rFonts w:ascii="Consolas" w:hAnsi="Consolas" w:eastAsia="Consolas" w:cs="Consolas"/>
                <w:color w:val="1F2D3D"/>
                <w:sz w:val="19"/>
              </w:rPr>
              <w:t>import { http, HttpResponse } from "msw";</w:t>
            </w:r>
          </w:p>
          <w:p>
            <w:pPr>
              <w:spacing w:line="276" w:lineRule="auto" w:after="0" w:before="0"/>
            </w:pPr>
            <w:r>
              <w:rPr>
                <w:rFonts w:ascii="Consolas" w:hAnsi="Consolas" w:eastAsia="Consolas" w:cs="Consolas"/>
                <w:color w:val="1F2D3D"/>
                <w:sz w:val="19"/>
              </w:rPr>
              <w:t>import { moviebox } from "@/lib/moviebox-client";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server = setupServer(</w:t>
            </w:r>
          </w:p>
          <w:p>
            <w:pPr>
              <w:spacing w:line="276" w:lineRule="auto" w:after="0" w:before="0"/>
            </w:pPr>
            <w:r>
              <w:rPr>
                <w:rFonts w:ascii="Consolas" w:hAnsi="Consolas" w:eastAsia="Consolas" w:cs="Consolas"/>
                <w:color w:val="1F2D3D"/>
                <w:sz w:val="19"/>
              </w:rPr>
              <w:t xml:space="preserve">  // Mock the /home endpoint (token acquisition)</w:t>
            </w:r>
          </w:p>
          <w:p>
            <w:pPr>
              <w:spacing w:line="276" w:lineRule="auto" w:after="0" w:before="0"/>
            </w:pPr>
            <w:r>
              <w:rPr>
                <w:rFonts w:ascii="Consolas" w:hAnsi="Consolas" w:eastAsia="Consolas" w:cs="Consolas"/>
                <w:color w:val="1F2D3D"/>
                <w:sz w:val="19"/>
              </w:rPr>
              <w:t xml:space="preserve">  http.post("https://h5-api.aoneroom.com/wefeed-h5api-bff/home", () =&gt; {</w:t>
            </w:r>
          </w:p>
          <w:p>
            <w:pPr>
              <w:spacing w:line="276" w:lineRule="auto" w:after="0" w:before="0"/>
            </w:pPr>
            <w:r>
              <w:rPr>
                <w:rFonts w:ascii="Consolas" w:hAnsi="Consolas" w:eastAsia="Consolas" w:cs="Consolas"/>
                <w:color w:val="1F2D3D"/>
                <w:sz w:val="19"/>
              </w:rPr>
              <w:t xml:space="preserve">    return new HttpResponse(JSON.stringify({ data: {} }), {</w:t>
            </w:r>
          </w:p>
          <w:p>
            <w:pPr>
              <w:spacing w:line="276" w:lineRule="auto" w:after="0" w:before="0"/>
            </w:pPr>
            <w:r>
              <w:rPr>
                <w:rFonts w:ascii="Consolas" w:hAnsi="Consolas" w:eastAsia="Consolas" w:cs="Consolas"/>
                <w:color w:val="1F2D3D"/>
                <w:sz w:val="19"/>
              </w:rPr>
              <w:t xml:space="preserve">      headers: { "x-user": JSON.stringify({ token: "test-jwt-123" })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Mock the /subject/search endpoint</w:t>
            </w:r>
          </w:p>
          <w:p>
            <w:pPr>
              <w:spacing w:line="276" w:lineRule="auto" w:after="0" w:before="0"/>
            </w:pPr>
            <w:r>
              <w:rPr>
                <w:rFonts w:ascii="Consolas" w:hAnsi="Consolas" w:eastAsia="Consolas" w:cs="Consolas"/>
                <w:color w:val="1F2D3D"/>
                <w:sz w:val="19"/>
              </w:rPr>
              <w:t xml:space="preserve">  http.post("https://h5-api.aoneroom.com/wefeed-h5api-bff/subject/search", () =&gt; {</w:t>
            </w:r>
          </w:p>
          <w:p>
            <w:pPr>
              <w:spacing w:line="276" w:lineRule="auto" w:after="0" w:before="0"/>
            </w:pPr>
            <w:r>
              <w:rPr>
                <w:rFonts w:ascii="Consolas" w:hAnsi="Consolas" w:eastAsia="Consolas" w:cs="Consolas"/>
                <w:color w:val="1F2D3D"/>
                <w:sz w:val="19"/>
              </w:rPr>
              <w:t xml:space="preserve">    return HttpResponse.json({</w:t>
            </w:r>
          </w:p>
          <w:p>
            <w:pPr>
              <w:spacing w:line="276" w:lineRule="auto" w:after="0" w:before="0"/>
            </w:pPr>
            <w:r>
              <w:rPr>
                <w:rFonts w:ascii="Consolas" w:hAnsi="Consolas" w:eastAsia="Consolas" w:cs="Consolas"/>
                <w:color w:val="1F2D3D"/>
                <w:sz w:val="19"/>
              </w:rPr>
              <w:t xml:space="preserve">      data: { items: [</w:t>
            </w:r>
          </w:p>
          <w:p>
            <w:pPr>
              <w:spacing w:line="276" w:lineRule="auto" w:after="0" w:before="0"/>
            </w:pPr>
            <w:r>
              <w:rPr>
                <w:rFonts w:ascii="Consolas" w:hAnsi="Consolas" w:eastAsia="Consolas" w:cs="Consolas"/>
                <w:color w:val="1F2D3D"/>
                <w:sz w:val="19"/>
              </w:rPr>
              <w:t xml:space="preserve">        { subjectId: "123", title: "Test Movie", year: 2024,</w:t>
            </w:r>
          </w:p>
          <w:p>
            <w:pPr>
              <w:spacing w:line="276" w:lineRule="auto" w:after="0" w:before="0"/>
            </w:pPr>
            <w:r>
              <w:rPr>
                <w:rFonts w:ascii="Consolas" w:hAnsi="Consolas" w:eastAsia="Consolas" w:cs="Consolas"/>
                <w:color w:val="1F2D3D"/>
                <w:sz w:val="19"/>
              </w:rPr>
              <w:t xml:space="preserve">          cover: { url: "https://example.com/poster.jpg" },</w:t>
            </w:r>
          </w:p>
          <w:p>
            <w:pPr>
              <w:spacing w:line="276" w:lineRule="auto" w:after="0" w:before="0"/>
            </w:pPr>
            <w:r>
              <w:rPr>
                <w:rFonts w:ascii="Consolas" w:hAnsi="Consolas" w:eastAsia="Consolas" w:cs="Consolas"/>
                <w:color w:val="1F2D3D"/>
                <w:sz w:val="19"/>
              </w:rPr>
              <w:t xml:space="preserve">          detailPath: "/movie/123", type: "movie"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beforeAll(() =&gt; server.listen({ onUnhandledRequest: "error" }));</w:t>
            </w:r>
          </w:p>
          <w:p>
            <w:pPr>
              <w:spacing w:line="276" w:lineRule="auto" w:after="0" w:before="0"/>
            </w:pPr>
            <w:r>
              <w:rPr>
                <w:rFonts w:ascii="Consolas" w:hAnsi="Consolas" w:eastAsia="Consolas" w:cs="Consolas"/>
                <w:color w:val="1F2D3D"/>
                <w:sz w:val="19"/>
              </w:rPr>
              <w:t>afterAll(() =&gt; server.close());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describe("moviebox-client", () =&gt; {</w:t>
            </w:r>
          </w:p>
          <w:p>
            <w:pPr>
              <w:spacing w:line="276" w:lineRule="auto" w:after="0" w:before="0"/>
            </w:pPr>
            <w:r>
              <w:rPr>
                <w:rFonts w:ascii="Consolas" w:hAnsi="Consolas" w:eastAsia="Consolas" w:cs="Consolas"/>
                <w:color w:val="1F2D3D"/>
                <w:sz w:val="19"/>
              </w:rPr>
              <w:t xml:space="preserve">  it("acquires a token from the x-user header", async () =&gt; {</w:t>
            </w:r>
          </w:p>
          <w:p>
            <w:pPr>
              <w:spacing w:line="276" w:lineRule="auto" w:after="0" w:before="0"/>
            </w:pPr>
            <w:r>
              <w:rPr>
                <w:rFonts w:ascii="Consolas" w:hAnsi="Consolas" w:eastAsia="Consolas" w:cs="Consolas"/>
                <w:color w:val="1F2D3D"/>
                <w:sz w:val="19"/>
              </w:rPr>
              <w:t xml:space="preserve">    const results = await moviebox.search("test", 1);</w:t>
            </w:r>
          </w:p>
          <w:p>
            <w:pPr>
              <w:spacing w:line="276" w:lineRule="auto" w:after="0" w:before="0"/>
            </w:pPr>
            <w:r>
              <w:rPr>
                <w:rFonts w:ascii="Consolas" w:hAnsi="Consolas" w:eastAsia="Consolas" w:cs="Consolas"/>
                <w:color w:val="1F2D3D"/>
                <w:sz w:val="19"/>
              </w:rPr>
              <w:t xml:space="preserve">    expect(results).toHaveLength(1);</w:t>
            </w:r>
          </w:p>
          <w:p>
            <w:pPr>
              <w:spacing w:line="276" w:lineRule="auto" w:after="0" w:before="0"/>
            </w:pPr>
            <w:r>
              <w:rPr>
                <w:rFonts w:ascii="Consolas" w:hAnsi="Consolas" w:eastAsia="Consolas" w:cs="Consolas"/>
                <w:color w:val="1F2D3D"/>
                <w:sz w:val="19"/>
              </w:rPr>
              <w:t xml:space="preserve">    expect(results[0].title).toBe("Test Movie");</w:t>
            </w:r>
          </w:p>
          <w:p>
            <w:pPr>
              <w:spacing w:line="276" w:lineRule="auto" w:after="0" w:before="0"/>
            </w:pPr>
            <w:r>
              <w:rPr>
                <w:rFonts w:ascii="Consolas" w:hAnsi="Consolas" w:eastAsia="Consolas" w:cs="Consolas"/>
                <w:color w:val="1F2D3D"/>
                <w:sz w:val="19"/>
              </w:rPr>
              <w:t xml:space="preserve">    expect(results[0].subjectId).toBe("123");</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it("refreshes the token on every response", async () =&gt; {</w:t>
            </w:r>
          </w:p>
          <w:p>
            <w:pPr>
              <w:spacing w:line="276" w:lineRule="auto" w:after="0" w:before="0"/>
            </w:pPr>
            <w:r>
              <w:rPr>
                <w:rFonts w:ascii="Consolas" w:hAnsi="Consolas" w:eastAsia="Consolas" w:cs="Consolas"/>
                <w:color w:val="1F2D3D"/>
                <w:sz w:val="19"/>
              </w:rPr>
              <w:t xml:space="preserve">    // First call acquires token; second call should use refreshed token</w:t>
            </w:r>
          </w:p>
          <w:p>
            <w:pPr>
              <w:spacing w:line="276" w:lineRule="auto" w:after="0" w:before="0"/>
            </w:pPr>
            <w:r>
              <w:rPr>
                <w:rFonts w:ascii="Consolas" w:hAnsi="Consolas" w:eastAsia="Consolas" w:cs="Consolas"/>
                <w:color w:val="1F2D3D"/>
                <w:sz w:val="19"/>
              </w:rPr>
              <w:t xml:space="preserve">    await moviebox.search("test", 1);</w:t>
            </w:r>
          </w:p>
          <w:p>
            <w:pPr>
              <w:spacing w:line="276" w:lineRule="auto" w:after="0" w:before="0"/>
            </w:pPr>
            <w:r>
              <w:rPr>
                <w:rFonts w:ascii="Consolas" w:hAnsi="Consolas" w:eastAsia="Consolas" w:cs="Consolas"/>
                <w:color w:val="1F2D3D"/>
                <w:sz w:val="19"/>
              </w:rPr>
              <w:t xml:space="preserve">    await moviebox.search("test", 2);</w:t>
            </w:r>
          </w:p>
          <w:p>
            <w:pPr>
              <w:spacing w:line="276" w:lineRule="auto" w:after="0" w:before="0"/>
            </w:pPr>
            <w:r>
              <w:rPr>
                <w:rFonts w:ascii="Consolas" w:hAnsi="Consolas" w:eastAsia="Consolas" w:cs="Consolas"/>
                <w:color w:val="1F2D3D"/>
                <w:sz w:val="19"/>
              </w:rPr>
              <w:t xml:space="preserve">    // (assertion: no error thrown means token refresh worked)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2C3E50"/>
          <w:sz w:val="40"/>
        </w:rPr>
        <w:t>13. Risk Assessment and Mitigation</w:t>
      </w:r>
    </w:p>
    <w:p>
      <w:pPr>
        <w:spacing w:line="312" w:lineRule="auto" w:after="120"/>
      </w:pPr>
      <w:r>
        <w:rPr>
          <w:rFonts w:ascii="Calibri" w:hAnsi="Calibri" w:eastAsia="Calibri" w:cs="Calibri"/>
          <w:b w:val="0"/>
          <w:i w:val="0"/>
          <w:sz w:val="22"/>
        </w:rPr>
        <w:t>The migration introduces five categories of risk: upstream instability (the moviebox.ph service changes or disappears), legal exposure (reverse engineering and content licensing), performance regression (the cache-aside pattern adds latency on cache miss), data quality (the upstream returns unexpected shapes), and user disruption (the Phase 3 cut-over changes what users see). Each risk is assessed below with a likelihood, impact, and mitigation strategy.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7"/>
              </w:rPr>
              <w:t>Risk</w:t>
            </w:r>
          </w:p>
        </w:tc>
        <w:tc>
          <w:tcPr>
            <w:tcW w:type="dxa" w:w="1296"/>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7"/>
              </w:rPr>
              <w:t>Likelihood</w:t>
            </w:r>
          </w:p>
        </w:tc>
        <w:tc>
          <w:tcPr>
            <w:tcW w:type="dxa" w:w="2016"/>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7"/>
              </w:rPr>
              <w:t>Impact</w:t>
            </w:r>
          </w:p>
        </w:tc>
        <w:tc>
          <w:tcPr>
            <w:tcW w:type="dxa" w:w="3456"/>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7"/>
              </w:rPr>
              <w:t>Mitigation</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Upstream contract drift (moviebox changes endpoints/headers)</w:t>
            </w:r>
          </w:p>
        </w:tc>
        <w:tc>
          <w:tcPr>
            <w:tcW w:type="dxa" w:w="129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Medium</w:t>
            </w:r>
          </w:p>
        </w:tc>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High (all Cat-4 routes fail)</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Nightly contract tests with mitmproxy replay; alert on drift; pin header set in env vars for quick update</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Upstream service unavailable (moviebox.ph goes down)</w:t>
            </w:r>
          </w:p>
        </w:tc>
        <w:tc>
          <w:tcPr>
            <w:tcW w:type="dxa" w:w="129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Low</w:t>
            </w:r>
          </w:p>
        </w:tc>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High (no new content fetchable)</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Cache-aside serves stale data with _stale flag; alerting on 502 spike; graceful degradation in UI</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Cloudflare challenge triggered (bot detection)</w:t>
            </w:r>
          </w:p>
        </w:tc>
        <w:tc>
          <w:tcPr>
            <w:tcW w:type="dxa" w:w="129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Medium</w:t>
            </w:r>
          </w:p>
        </w:tc>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Medium (403 on upstream calls)</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Conservative rate limits (1 req/sec on import); update User-Agent quarterly; consider residential proxy</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Legal action from upstream (ToS violation)</w:t>
            </w:r>
          </w:p>
        </w:tc>
        <w:tc>
          <w:tcPr>
            <w:tcW w:type="dxa" w:w="129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Low</w:t>
            </w:r>
          </w:p>
        </w:tc>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High (project shutdown)</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Add "unofficial, not affiliated" disclaimer; do not re-host content (return URLs only); respect robots.txt; rate-limit aggressively</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Performance regression on cache miss</w:t>
            </w:r>
          </w:p>
        </w:tc>
        <w:tc>
          <w:tcPr>
            <w:tcW w:type="dxa" w:w="129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High</w:t>
            </w:r>
          </w:p>
        </w:tc>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Medium (500ms vs 5ms response)</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Background refresh for hot items; SWR pattern returns stale while refreshing; pre-warm cache via cron</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Data quality (upstream returns malformed JSON)</w:t>
            </w:r>
          </w:p>
        </w:tc>
        <w:tc>
          <w:tcPr>
            <w:tcW w:type="dxa" w:w="129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Medium</w:t>
            </w:r>
          </w:p>
        </w:tc>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Low (zod validation catches it)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Zod validation on every upstream response; log validation failures to ApiLog table; fallback to cached data</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Phase 3 cut-over breaks UI</w:t>
            </w:r>
          </w:p>
        </w:tc>
        <w:tc>
          <w:tcPr>
            <w:tcW w:type="dxa" w:w="129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Medium</w:t>
            </w:r>
          </w:p>
        </w:tc>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High (user-visible regression)</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File-by-file migration in single PR; each file tested individually; mock-data.ts retained as fallback through Phase 3</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Token refresh loop (401 cascade)</w:t>
            </w:r>
          </w:p>
        </w:tc>
        <w:tc>
          <w:tcPr>
            <w:tcW w:type="dxa" w:w="129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Low</w:t>
            </w:r>
          </w:p>
        </w:tc>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High (all Cat-4 routes 502)</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Token manager with deduplication; max 1 retry on 401; circuit breaker if 401 rate exceeds threshold</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Database bloat (Movie table grows unbounded)</w:t>
            </w:r>
          </w:p>
        </w:tc>
        <w:tc>
          <w:tcPr>
            <w:tcW w:type="dxa" w:w="129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Medium</w:t>
            </w:r>
          </w:p>
        </w:tc>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Low (slow queries over time)</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TTL-based cleanup of stale rows; weekly VACUUM; cap Movie table at 100k rows with LRU eviction</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Rate limit from upstream (429)</w:t>
            </w:r>
          </w:p>
        </w:tc>
        <w:tc>
          <w:tcPr>
            <w:tcW w:type="dxa" w:w="129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Medium</w:t>
            </w:r>
          </w:p>
        </w:tc>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Medium (degraded service)</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Slowapi rate limiting on all /api/external/* routes; exponential backoff on 429; cache aggressively</w:t>
            </w:r>
          </w:p>
        </w:tc>
      </w:tr>
    </w:tbl>
    <w:p>
      <w:pPr>
        <w:spacing w:after="160"/>
      </w:pPr>
    </w:p>
    <w:p>
      <w:pPr>
        <w:pStyle w:val="Heading1"/>
        <w:keepNext/>
        <w:spacing w:before="280" w:after="120"/>
      </w:pPr>
      <w:r>
        <w:rPr>
          <w:rFonts w:ascii="Calibri" w:hAnsi="Calibri" w:eastAsia="Calibri" w:cs="Calibri"/>
          <w:b/>
          <w:color w:val="2C3E50"/>
          <w:sz w:val="40"/>
        </w:rPr>
        <w:t>14. References</w:t>
      </w:r>
    </w:p>
    <w:p>
      <w:pPr>
        <w:spacing w:line="312" w:lineRule="auto" w:after="120"/>
      </w:pPr>
      <w:r>
        <w:rPr>
          <w:rFonts w:ascii="Calibri" w:hAnsi="Calibri" w:eastAsia="Calibri" w:cs="Calibri"/>
          <w:b w:val="0"/>
          <w:i w:val="0"/>
          <w:sz w:val="22"/>
        </w:rPr>
        <w:t>The references below are the primary sources consulted for this document. They include the v1.0 predecessor document, the upstream project repositories, the official documentation for the libraries used, and the legal references that inform the reverse engineering boundaries. Web sources were accessed during August 2026.</w:t>
      </w:r>
    </w:p>
    <w:p>
      <w:pPr>
        <w:spacing w:after="120" w:line="312" w:lineRule="auto"/>
      </w:pPr>
      <w:r>
        <w:rPr>
          <w:rFonts w:ascii="Calibri" w:hAnsi="Calibri" w:eastAsia="Calibri" w:cs="Calibri"/>
          <w:b/>
          <w:color w:val="2C3E50"/>
          <w:sz w:val="21"/>
        </w:rPr>
        <w:t xml:space="preserve">GemiFlix v1.0 Technical Documentation. </w:t>
      </w:r>
      <w:r>
        <w:rPr>
          <w:rFonts w:ascii="Calibri" w:hAnsi="Calibri" w:eastAsia="Calibri" w:cs="Calibri"/>
          <w:i/>
          <w:color w:val="3498DB"/>
          <w:sz w:val="21"/>
        </w:rPr>
        <w:t xml:space="preserve">/home/z/my-project/download/GemiFlix_MovieboxAPI_Integration_TechnicalDoc_v1.0_2026-08-05.docx </w:t>
      </w:r>
      <w:r>
        <w:rPr>
          <w:rFonts w:ascii="Calibri" w:hAnsi="Calibri" w:eastAsia="Calibri" w:cs="Calibri"/>
          <w:color w:val="34495E"/>
          <w:sz w:val="21"/>
        </w:rPr>
        <w:t>Predecessor document specifying the Moviebox-API reverse engineering methodology, FastAPI facade design, Jellyfin-compatible contract, VLC/MPV streaming patterns, and SQLite schema. This v2.0 document extends v1.0 with the endpoint audit and migration plan.</w:t>
      </w:r>
    </w:p>
    <w:p>
      <w:pPr>
        <w:spacing w:after="120" w:line="312" w:lineRule="auto"/>
      </w:pPr>
      <w:r>
        <w:rPr>
          <w:rFonts w:ascii="Calibri" w:hAnsi="Calibri" w:eastAsia="Calibri" w:cs="Calibri"/>
          <w:b/>
          <w:color w:val="2C3E50"/>
          <w:sz w:val="21"/>
        </w:rPr>
        <w:t xml:space="preserve">walterwhite-69/Moviebox-API (GitHub). </w:t>
      </w:r>
      <w:r>
        <w:rPr>
          <w:rFonts w:ascii="Calibri" w:hAnsi="Calibri" w:eastAsia="Calibri" w:cs="Calibri"/>
          <w:i/>
          <w:color w:val="3498DB"/>
          <w:sz w:val="21"/>
        </w:rPr>
        <w:t xml:space="preserve">https://github.com/walterwhite-69/Moviebox-API </w:t>
      </w:r>
      <w:r>
        <w:rPr>
          <w:rFonts w:ascii="Calibri" w:hAnsi="Calibri" w:eastAsia="Calibri" w:cs="Calibri"/>
          <w:color w:val="34495E"/>
          <w:sz w:val="21"/>
        </w:rPr>
        <w:t>MIT-licensed FastAPI wrapper around moviebox.ph; primary reference for endpoint catalogue and header set. Accessed 2026-08-05.</w:t>
      </w:r>
    </w:p>
    <w:p>
      <w:pPr>
        <w:spacing w:after="120" w:line="312" w:lineRule="auto"/>
      </w:pPr>
      <w:r>
        <w:rPr>
          <w:rFonts w:ascii="Calibri" w:hAnsi="Calibri" w:eastAsia="Calibri" w:cs="Calibri"/>
          <w:b/>
          <w:color w:val="2C3E50"/>
          <w:sz w:val="21"/>
        </w:rPr>
        <w:t xml:space="preserve">moviebox-api on PyPI. </w:t>
      </w:r>
      <w:r>
        <w:rPr>
          <w:rFonts w:ascii="Calibri" w:hAnsi="Calibri" w:eastAsia="Calibri" w:cs="Calibri"/>
          <w:i/>
          <w:color w:val="3498DB"/>
          <w:sz w:val="21"/>
        </w:rPr>
        <w:t xml:space="preserve">https://pypi.org/project/moviebox-api/ </w:t>
      </w:r>
      <w:r>
        <w:rPr>
          <w:rFonts w:ascii="Calibri" w:hAnsi="Calibri" w:eastAsia="Calibri" w:cs="Calibri"/>
          <w:color w:val="34495E"/>
          <w:sz w:val="21"/>
        </w:rPr>
        <w:t>Python wrapper package by Simatwa; reference for class design. Accessed 2026-08-05.</w:t>
      </w:r>
    </w:p>
    <w:p>
      <w:pPr>
        <w:spacing w:after="120" w:line="312" w:lineRule="auto"/>
      </w:pPr>
      <w:r>
        <w:rPr>
          <w:rFonts w:ascii="Calibri" w:hAnsi="Calibri" w:eastAsia="Calibri" w:cs="Calibri"/>
          <w:b/>
          <w:color w:val="2C3E50"/>
          <w:sz w:val="21"/>
        </w:rPr>
        <w:t xml:space="preserve">Next.js 15 App Router Documentation. </w:t>
      </w:r>
      <w:r>
        <w:rPr>
          <w:rFonts w:ascii="Calibri" w:hAnsi="Calibri" w:eastAsia="Calibri" w:cs="Calibri"/>
          <w:i/>
          <w:color w:val="3498DB"/>
          <w:sz w:val="21"/>
        </w:rPr>
        <w:t xml:space="preserve">https://nextjs.org/docs/app </w:t>
      </w:r>
      <w:r>
        <w:rPr>
          <w:rFonts w:ascii="Calibri" w:hAnsi="Calibri" w:eastAsia="Calibri" w:cs="Calibri"/>
          <w:color w:val="34495E"/>
          <w:sz w:val="21"/>
        </w:rPr>
        <w:t>Official Next.js documentation for the App Router, route.ts conventions, and segment config. Accessed 2026-08-05.</w:t>
      </w:r>
    </w:p>
    <w:p>
      <w:pPr>
        <w:spacing w:after="120" w:line="312" w:lineRule="auto"/>
      </w:pPr>
      <w:r>
        <w:rPr>
          <w:rFonts w:ascii="Calibri" w:hAnsi="Calibri" w:eastAsia="Calibri" w:cs="Calibri"/>
          <w:b/>
          <w:color w:val="2C3E50"/>
          <w:sz w:val="21"/>
        </w:rPr>
        <w:t xml:space="preserve">Prisma Documentation. </w:t>
      </w:r>
      <w:r>
        <w:rPr>
          <w:rFonts w:ascii="Calibri" w:hAnsi="Calibri" w:eastAsia="Calibri" w:cs="Calibri"/>
          <w:i/>
          <w:color w:val="3498DB"/>
          <w:sz w:val="21"/>
        </w:rPr>
        <w:t xml:space="preserve">https://www.prisma.io/docs </w:t>
      </w:r>
      <w:r>
        <w:rPr>
          <w:rFonts w:ascii="Calibri" w:hAnsi="Calibri" w:eastAsia="Calibri" w:cs="Calibri"/>
          <w:color w:val="34495E"/>
          <w:sz w:val="21"/>
        </w:rPr>
        <w:t>Official Prisma documentation for schema design, migrations, and the client API. Accessed 2026-08-05.</w:t>
      </w:r>
    </w:p>
    <w:p>
      <w:pPr>
        <w:spacing w:after="120" w:line="312" w:lineRule="auto"/>
      </w:pPr>
      <w:r>
        <w:rPr>
          <w:rFonts w:ascii="Calibri" w:hAnsi="Calibri" w:eastAsia="Calibri" w:cs="Calibri"/>
          <w:b/>
          <w:color w:val="2C3E50"/>
          <w:sz w:val="21"/>
        </w:rPr>
        <w:t xml:space="preserve">Prisma Schema Design Best Practices. </w:t>
      </w:r>
      <w:r>
        <w:rPr>
          <w:rFonts w:ascii="Calibri" w:hAnsi="Calibri" w:eastAsia="Calibri" w:cs="Calibri"/>
          <w:i/>
          <w:color w:val="3498DB"/>
          <w:sz w:val="21"/>
        </w:rPr>
        <w:t xml:space="preserve">https://www.prisma.io/docs/orm/prisma-schema/overview </w:t>
      </w:r>
      <w:r>
        <w:rPr>
          <w:rFonts w:ascii="Calibri" w:hAnsi="Calibri" w:eastAsia="Calibri" w:cs="Calibri"/>
          <w:color w:val="34495E"/>
          <w:sz w:val="21"/>
        </w:rPr>
        <w:t>Reference for model relations, enums, indexes, and the @unique constraint. Accessed 2026-08-05.</w:t>
      </w:r>
    </w:p>
    <w:p>
      <w:pPr>
        <w:spacing w:after="120" w:line="312" w:lineRule="auto"/>
      </w:pPr>
      <w:r>
        <w:rPr>
          <w:rFonts w:ascii="Calibri" w:hAnsi="Calibri" w:eastAsia="Calibri" w:cs="Calibri"/>
          <w:b/>
          <w:color w:val="2C3E50"/>
          <w:sz w:val="21"/>
        </w:rPr>
        <w:t xml:space="preserve">Zod Documentation. </w:t>
      </w:r>
      <w:r>
        <w:rPr>
          <w:rFonts w:ascii="Calibri" w:hAnsi="Calibri" w:eastAsia="Calibri" w:cs="Calibri"/>
          <w:i/>
          <w:color w:val="3498DB"/>
          <w:sz w:val="21"/>
        </w:rPr>
        <w:t xml:space="preserve">https://zod.dev </w:t>
      </w:r>
      <w:r>
        <w:rPr>
          <w:rFonts w:ascii="Calibri" w:hAnsi="Calibri" w:eastAsia="Calibri" w:cs="Calibri"/>
          <w:color w:val="34495E"/>
          <w:sz w:val="21"/>
        </w:rPr>
        <w:t>TypeScript-first schema validation library; used for request validation in all route handlers. Accessed 2026-08-05.</w:t>
      </w:r>
    </w:p>
    <w:p>
      <w:pPr>
        <w:spacing w:after="120" w:line="312" w:lineRule="auto"/>
      </w:pPr>
      <w:r>
        <w:rPr>
          <w:rFonts w:ascii="Calibri" w:hAnsi="Calibri" w:eastAsia="Calibri" w:cs="Calibri"/>
          <w:b/>
          <w:color w:val="2C3E50"/>
          <w:sz w:val="21"/>
        </w:rPr>
        <w:t xml:space="preserve">Vitest Documentation. </w:t>
      </w:r>
      <w:r>
        <w:rPr>
          <w:rFonts w:ascii="Calibri" w:hAnsi="Calibri" w:eastAsia="Calibri" w:cs="Calibri"/>
          <w:i/>
          <w:color w:val="3498DB"/>
          <w:sz w:val="21"/>
        </w:rPr>
        <w:t xml:space="preserve">https://vitest.dev </w:t>
      </w:r>
      <w:r>
        <w:rPr>
          <w:rFonts w:ascii="Calibri" w:hAnsi="Calibri" w:eastAsia="Calibri" w:cs="Calibri"/>
          <w:color w:val="34495E"/>
          <w:sz w:val="21"/>
        </w:rPr>
        <w:t>Testing framework used for unit and integration tests. Accessed 2026-08-05.</w:t>
      </w:r>
    </w:p>
    <w:p>
      <w:pPr>
        <w:spacing w:after="120" w:line="312" w:lineRule="auto"/>
      </w:pPr>
      <w:r>
        <w:rPr>
          <w:rFonts w:ascii="Calibri" w:hAnsi="Calibri" w:eastAsia="Calibri" w:cs="Calibri"/>
          <w:b/>
          <w:color w:val="2C3E50"/>
          <w:sz w:val="21"/>
        </w:rPr>
        <w:t xml:space="preserve">msw (Mock Service Worker). </w:t>
      </w:r>
      <w:r>
        <w:rPr>
          <w:rFonts w:ascii="Calibri" w:hAnsi="Calibri" w:eastAsia="Calibri" w:cs="Calibri"/>
          <w:i/>
          <w:color w:val="3498DB"/>
          <w:sz w:val="21"/>
        </w:rPr>
        <w:t xml:space="preserve">https://mswjs.io </w:t>
      </w:r>
      <w:r>
        <w:rPr>
          <w:rFonts w:ascii="Calibri" w:hAnsi="Calibri" w:eastAsia="Calibri" w:cs="Calibri"/>
          <w:color w:val="34495E"/>
          <w:sz w:val="21"/>
        </w:rPr>
        <w:t>HTTP mocking library used in unit tests for moviebox-client.ts. Accessed 2026-08-05.</w:t>
      </w:r>
    </w:p>
    <w:p>
      <w:pPr>
        <w:spacing w:after="120" w:line="312" w:lineRule="auto"/>
      </w:pPr>
      <w:r>
        <w:rPr>
          <w:rFonts w:ascii="Calibri" w:hAnsi="Calibri" w:eastAsia="Calibri" w:cs="Calibri"/>
          <w:b/>
          <w:color w:val="2C3E50"/>
          <w:sz w:val="21"/>
        </w:rPr>
        <w:t xml:space="preserve">Playwright Documentation. </w:t>
      </w:r>
      <w:r>
        <w:rPr>
          <w:rFonts w:ascii="Calibri" w:hAnsi="Calibri" w:eastAsia="Calibri" w:cs="Calibri"/>
          <w:i/>
          <w:color w:val="3498DB"/>
          <w:sz w:val="21"/>
        </w:rPr>
        <w:t xml:space="preserve">https://playwright.dev </w:t>
      </w:r>
      <w:r>
        <w:rPr>
          <w:rFonts w:ascii="Calibri" w:hAnsi="Calibri" w:eastAsia="Calibri" w:cs="Calibri"/>
          <w:color w:val="34495E"/>
          <w:sz w:val="21"/>
        </w:rPr>
        <w:t>E2E testing framework used for the UI migration tests. Accessed 2026-08-05.</w:t>
      </w:r>
    </w:p>
    <w:p>
      <w:pPr>
        <w:spacing w:after="120" w:line="312" w:lineRule="auto"/>
      </w:pPr>
      <w:r>
        <w:rPr>
          <w:rFonts w:ascii="Calibri" w:hAnsi="Calibri" w:eastAsia="Calibri" w:cs="Calibri"/>
          <w:b/>
          <w:color w:val="2C3E50"/>
          <w:sz w:val="21"/>
        </w:rPr>
        <w:t xml:space="preserve">Jellyfin OpenAPI Specification. </w:t>
      </w:r>
      <w:r>
        <w:rPr>
          <w:rFonts w:ascii="Calibri" w:hAnsi="Calibri" w:eastAsia="Calibri" w:cs="Calibri"/>
          <w:i/>
          <w:color w:val="3498DB"/>
          <w:sz w:val="21"/>
        </w:rPr>
        <w:t xml:space="preserve">https://api.jellyfin.org/openapi/jellyfin-openapi-stable.json </w:t>
      </w:r>
      <w:r>
        <w:rPr>
          <w:rFonts w:ascii="Calibri" w:hAnsi="Calibri" w:eastAsia="Calibri" w:cs="Calibri"/>
          <w:color w:val="34495E"/>
          <w:sz w:val="21"/>
        </w:rPr>
        <w:t>Canonical OpenAPI spec for the Jellyfin REST contract; informed the BaseItemDto shape used in the cache-aside Movie model. Accessed 2026-08-05.</w:t>
      </w:r>
    </w:p>
    <w:p>
      <w:pPr>
        <w:spacing w:after="120" w:line="312" w:lineRule="auto"/>
      </w:pPr>
      <w:r>
        <w:rPr>
          <w:rFonts w:ascii="Calibri" w:hAnsi="Calibri" w:eastAsia="Calibri" w:cs="Calibri"/>
          <w:b/>
          <w:color w:val="2C3E50"/>
          <w:sz w:val="21"/>
        </w:rPr>
        <w:t xml:space="preserve">Cache-Aside Pattern (Microsoft). </w:t>
      </w:r>
      <w:r>
        <w:rPr>
          <w:rFonts w:ascii="Calibri" w:hAnsi="Calibri" w:eastAsia="Calibri" w:cs="Calibri"/>
          <w:i/>
          <w:color w:val="3498DB"/>
          <w:sz w:val="21"/>
        </w:rPr>
        <w:t xml:space="preserve">https://learn.microsoft.com/en-us/azure/architecture/patterns/cache-aside </w:t>
      </w:r>
      <w:r>
        <w:rPr>
          <w:rFonts w:ascii="Calibri" w:hAnsi="Calibri" w:eastAsia="Calibri" w:cs="Calibri"/>
          <w:color w:val="34495E"/>
          <w:sz w:val="21"/>
        </w:rPr>
        <w:t>Reference for the cache-aside pattern as applied to Prisma + external API. Accessed 2026-08-05.</w:t>
      </w:r>
    </w:p>
    <w:p>
      <w:pPr>
        <w:spacing w:after="120" w:line="312" w:lineRule="auto"/>
      </w:pPr>
      <w:r>
        <w:rPr>
          <w:rFonts w:ascii="Calibri" w:hAnsi="Calibri" w:eastAsia="Calibri" w:cs="Calibri"/>
          <w:b/>
          <w:color w:val="2C3E50"/>
          <w:sz w:val="21"/>
        </w:rPr>
        <w:t xml:space="preserve">Stale-While-Revalidate (HTTP RFC 5861). </w:t>
      </w:r>
      <w:r>
        <w:rPr>
          <w:rFonts w:ascii="Calibri" w:hAnsi="Calibri" w:eastAsia="Calibri" w:cs="Calibri"/>
          <w:i/>
          <w:color w:val="3498DB"/>
          <w:sz w:val="21"/>
        </w:rPr>
        <w:t xml:space="preserve">https://www.rfc-editor.org/rfc/rfc5861 </w:t>
      </w:r>
      <w:r>
        <w:rPr>
          <w:rFonts w:ascii="Calibri" w:hAnsi="Calibri" w:eastAsia="Calibri" w:cs="Calibri"/>
          <w:color w:val="34495E"/>
          <w:sz w:val="21"/>
        </w:rPr>
        <w:t>Reference for the SWR pattern used in the cache-aside implementation. Accessed 2026-08-05.</w:t>
      </w:r>
    </w:p>
    <w:p>
      <w:pPr>
        <w:spacing w:after="120" w:line="312" w:lineRule="auto"/>
      </w:pPr>
      <w:r>
        <w:rPr>
          <w:rFonts w:ascii="Calibri" w:hAnsi="Calibri" w:eastAsia="Calibri" w:cs="Calibri"/>
          <w:b/>
          <w:color w:val="2C3E50"/>
          <w:sz w:val="21"/>
        </w:rPr>
        <w:t xml:space="preserve">Google v. Oracle (2021). </w:t>
      </w:r>
      <w:r>
        <w:rPr>
          <w:rFonts w:ascii="Calibri" w:hAnsi="Calibri" w:eastAsia="Calibri" w:cs="Calibri"/>
          <w:i/>
          <w:color w:val="3498DB"/>
          <w:sz w:val="21"/>
        </w:rPr>
        <w:t xml:space="preserve">https://www.supremecourt.gov/opinions/20pdf/18-956_d18f.pdf </w:t>
      </w:r>
      <w:r>
        <w:rPr>
          <w:rFonts w:ascii="Calibri" w:hAnsi="Calibri" w:eastAsia="Calibri" w:cs="Calibri"/>
          <w:color w:val="34495E"/>
          <w:sz w:val="21"/>
        </w:rPr>
        <w:t>US Supreme Court decision affirming API reimplementation as fair use. Accessed 2026-08-05.</w:t>
      </w:r>
    </w:p>
    <w:p>
      <w:pPr>
        <w:spacing w:after="120" w:line="312" w:lineRule="auto"/>
      </w:pPr>
      <w:r>
        <w:rPr>
          <w:rFonts w:ascii="Calibri" w:hAnsi="Calibri" w:eastAsia="Calibri" w:cs="Calibri"/>
          <w:b/>
          <w:color w:val="2C3E50"/>
          <w:sz w:val="21"/>
        </w:rPr>
        <w:t xml:space="preserve">DMCA Section 1201. </w:t>
      </w:r>
      <w:r>
        <w:rPr>
          <w:rFonts w:ascii="Calibri" w:hAnsi="Calibri" w:eastAsia="Calibri" w:cs="Calibri"/>
          <w:i/>
          <w:color w:val="3498DB"/>
          <w:sz w:val="21"/>
        </w:rPr>
        <w:t xml:space="preserve">https://www.copyright.gov/title17/92chap12.html </w:t>
      </w:r>
      <w:r>
        <w:rPr>
          <w:rFonts w:ascii="Calibri" w:hAnsi="Calibri" w:eastAsia="Calibri" w:cs="Calibri"/>
          <w:color w:val="34495E"/>
          <w:sz w:val="21"/>
        </w:rPr>
        <w:t>US law on circumvention of technological protection measures. Accessed 2026-08-05.</w:t>
      </w:r>
    </w:p>
    <w:p>
      <w:pPr>
        <w:pStyle w:val="Heading1"/>
        <w:keepNext/>
        <w:spacing w:before="280" w:after="120"/>
      </w:pPr>
      <w:r>
        <w:rPr>
          <w:rFonts w:ascii="Calibri" w:hAnsi="Calibri" w:eastAsia="Calibri" w:cs="Calibri"/>
          <w:b/>
          <w:color w:val="2C3E50"/>
          <w:sz w:val="40"/>
        </w:rPr>
        <w:t>Appendix A — Complete Endpoint Reference</w:t>
      </w:r>
    </w:p>
    <w:p>
      <w:pPr>
        <w:spacing w:line="312" w:lineRule="auto" w:after="120"/>
      </w:pPr>
      <w:r>
        <w:rPr>
          <w:rFonts w:ascii="Calibri" w:hAnsi="Calibri" w:eastAsia="Calibri" w:cs="Calibri"/>
          <w:b w:val="0"/>
          <w:i w:val="0"/>
          <w:sz w:val="22"/>
        </w:rPr>
        <w:t>This appendix is the complete reference of every API endpoint in the GemiFlix v2.0 system, organised by category. Each entry lists the HTTP method, path, the calling UI file (if any), the Prisma models touched, and the v2.0 status. This is the authoritative endpoint catalogue; any discrepancy between this table and the code is a bug.</w:t>
      </w:r>
    </w:p>
    <w:p>
      <w:pPr>
        <w:pStyle w:val="Heading2"/>
        <w:keepNext/>
        <w:spacing w:before="280" w:after="120"/>
      </w:pPr>
      <w:r>
        <w:rPr>
          <w:rFonts w:ascii="Calibri" w:hAnsi="Calibri" w:eastAsia="Calibri" w:cs="Calibri"/>
          <w:b/>
          <w:color w:val="2C3E50"/>
          <w:sz w:val="32"/>
        </w:rPr>
        <w:t>A.1 Category 1 — DB-Backed (Existing, Unchanged)</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Path</w:t>
            </w:r>
          </w:p>
        </w:tc>
        <w:tc>
          <w:tcPr>
            <w:tcW w:type="dxa" w:w="316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Caller</w:t>
            </w:r>
          </w:p>
        </w:tc>
        <w:tc>
          <w:tcPr>
            <w:tcW w:type="dxa" w:w="244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Prisma Models</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/api/auth/login</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auth-store.ts</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User, Session</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/api/auth/signup</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auth-store.ts</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User, Session, Settings</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/api/auth/logout</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auth-store.ts</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Session</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/api/auth/profiles</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auth-store.ts</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User, Session</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/api/auth/switch-profile</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auth-store.ts</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Session</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/api/profile</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auth-store.ts</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User</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/api/history</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ContinueWatching.tsx, SettingsPage.tsx</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WatchHistory, Movie</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DELETE</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/api/history</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SettingsPage.tsx</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WatchHistory</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/api/notifications</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NotificationBadge.tsx</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Notification</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/api/notifications/mark-read</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NotificationBadge.tsx</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Notification</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/api/notifications/mark-all-read</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NotificationBadge.tsx</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Notification</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/api/settings</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SettingsPage.tsx, SettingsPanel.tsx</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/api/settings</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SettingsPage.tsx, SettingsPanel.tsx</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Settings</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/api/admin/users</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SettingsPage.tsx</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User</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/api/admin/users</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SettingsPage.tsx</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User</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DELETE</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/api/admin/users</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SettingsPage.tsx</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User (cascade)</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/api/admin/settings</w:t>
            </w:r>
          </w:p>
        </w:tc>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SettingsPage.tsx</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AdminSettings</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/api/admin/settings</w:t>
            </w:r>
          </w:p>
        </w:tc>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SettingsPage.tsx</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AdminSettings</w:t>
            </w:r>
          </w:p>
        </w:tc>
      </w:tr>
    </w:tbl>
    <w:p>
      <w:pPr>
        <w:spacing w:after="160"/>
      </w:pPr>
    </w:p>
    <w:p>
      <w:pPr>
        <w:pStyle w:val="Heading2"/>
        <w:keepNext/>
        <w:spacing w:before="280" w:after="120"/>
      </w:pPr>
      <w:r>
        <w:rPr>
          <w:rFonts w:ascii="Calibri" w:hAnsi="Calibri" w:eastAsia="Calibri" w:cs="Calibri"/>
          <w:b/>
          <w:color w:val="2C3E50"/>
          <w:sz w:val="32"/>
        </w:rPr>
        <w:t>A.2 Category 2 — Orphan Routes (To Wire)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Method</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Path</w:t>
            </w:r>
          </w:p>
        </w:tc>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v2.0 Action</w:t>
            </w:r>
          </w:p>
        </w:tc>
        <w:tc>
          <w:tcPr>
            <w:tcW w:type="dxa" w:w="302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Wire To</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/api/profile</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Wire to SettingsPanel</w:t>
            </w:r>
          </w:p>
        </w:tc>
        <w:tc>
          <w:tcPr>
            <w:tcW w:type="dxa" w:w="302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SettingsPanel.tsx</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POST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/api/history</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Wire to VideoPlayer</w:t>
            </w:r>
          </w:p>
        </w:tc>
        <w:tc>
          <w:tcPr>
            <w:tcW w:type="dxa" w:w="302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VideoPlayer.tsx (every 10s)</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/api/admin/notifications</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Wire to admin form</w:t>
            </w:r>
          </w:p>
        </w:tc>
        <w:tc>
          <w:tcPr>
            <w:tcW w:type="dxa" w:w="302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SettingsPage.tsx (new form)</w:t>
            </w:r>
          </w:p>
        </w:tc>
      </w:tr>
    </w:tbl>
    <w:p>
      <w:pPr>
        <w:spacing w:after="160"/>
      </w:pPr>
    </w:p>
    <w:p>
      <w:pPr>
        <w:pStyle w:val="Heading2"/>
        <w:keepNext/>
        <w:spacing w:before="280" w:after="120"/>
      </w:pPr>
      <w:r>
        <w:rPr>
          <w:rFonts w:ascii="Calibri" w:hAnsi="Calibri" w:eastAsia="Calibri" w:cs="Calibri"/>
          <w:b/>
          <w:color w:val="2C3E50"/>
          <w:sz w:val="32"/>
        </w:rPr>
        <w:t>A.3 Category 3 — Mock-Data Routes (To Replace)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Method</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Path</w:t>
            </w:r>
          </w:p>
        </w:tc>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Current</w:t>
            </w:r>
          </w:p>
        </w:tc>
        <w:tc>
          <w:tcPr>
            <w:tcW w:type="dxa" w:w="302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v2.0 Replacement</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/api/movies</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In-memory mock (30 items)</w:t>
            </w:r>
          </w:p>
        </w:tc>
        <w:tc>
          <w:tcPr>
            <w:tcW w:type="dxa" w:w="302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DB-backed (Prisma Movie)</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/api/movies/[id]</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Mock, no caller</w:t>
            </w:r>
          </w:p>
        </w:tc>
        <w:tc>
          <w:tcPr>
            <w:tcW w:type="dxa" w:w="302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DB-backed (Prisma Movie)</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/api/movies/batch</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(does not exist)</w:t>
            </w:r>
          </w:p>
        </w:tc>
        <w:tc>
          <w:tcPr>
            <w:tcW w:type="dxa" w:w="302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NEW: batch fetch by IDs</w:t>
            </w:r>
          </w:p>
        </w:tc>
      </w:tr>
    </w:tbl>
    <w:p>
      <w:pPr>
        <w:spacing w:after="160"/>
      </w:pPr>
    </w:p>
    <w:p>
      <w:pPr>
        <w:pStyle w:val="Heading2"/>
        <w:keepNext/>
        <w:spacing w:before="280" w:after="120"/>
      </w:pPr>
      <w:r>
        <w:rPr>
          <w:rFonts w:ascii="Calibri" w:hAnsi="Calibri" w:eastAsia="Calibri" w:cs="Calibri"/>
          <w:b/>
          <w:color w:val="2C3E50"/>
          <w:sz w:val="32"/>
        </w:rPr>
        <w:t>A.4 Category 4 — External API (NEW)</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3456"/>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Path</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Facade Method</w:t>
            </w:r>
          </w:p>
        </w:tc>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Cache TTL</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/api/external/search</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facade.search()</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60s (in-memory)</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/api/external/movie/[id]</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facade.getDetail()</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1 hour (Prisma)</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/api/external/trending</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facade.listCatalog(tabId=2)</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15 min (Prisma)</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/api/external/genres</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facade.listGenres()</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24 hours (Prisma)</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/api/external/discover</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facade.listCatalog(filters)</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 hour (Prisma)</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/api/external/top-rated</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facade.listCatalog(sort=rating)</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1 hour (Prisma)</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/api/external/recommendations/[id]</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facade.getDetail().recs</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1 hour (Prisma)</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/api/external/stream/[id]</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facade.resolveStream()</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5 min (Prisma)</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/api/external/import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facade.getDetail() + upsert</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 cache)</w:t>
            </w:r>
          </w:p>
        </w:tc>
      </w:tr>
    </w:tbl>
    <w:p>
      <w:pPr>
        <w:spacing w:after="160"/>
      </w:pPr>
    </w:p>
    <w:p>
      <w:pPr>
        <w:pStyle w:val="Heading2"/>
        <w:keepNext/>
        <w:spacing w:before="280" w:after="120"/>
      </w:pPr>
      <w:r>
        <w:rPr>
          <w:rFonts w:ascii="Calibri" w:hAnsi="Calibri" w:eastAsia="Calibri" w:cs="Calibri"/>
          <w:b/>
          <w:color w:val="2C3E50"/>
          <w:sz w:val="32"/>
        </w:rPr>
        <w:t>A.5 Category 5 — Missing DB Endpoints (NEW)</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100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Path</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Prisma Models</w:t>
            </w:r>
          </w:p>
        </w:tc>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Notes</w:t>
            </w:r>
          </w:p>
        </w:tc>
      </w:tr>
      <w:tr>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/api/admin/movies</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Movie</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Admin only; local curation</w:t>
            </w:r>
          </w:p>
        </w:tc>
      </w:tr>
      <w:tr>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PUT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/api/admin/movies</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Movie</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Admin only; update fields</w:t>
            </w:r>
          </w:p>
        </w:tc>
      </w:tr>
      <w:tr>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DELETE</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/api/admin/movies</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Movie (cascade)</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Admin only; removes item</w:t>
            </w:r>
          </w:p>
        </w:tc>
      </w:tr>
      <w:tr>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DELETE</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/api/history/[movieId]</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WatchHistory</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Per-movie delete</w:t>
            </w:r>
          </w:p>
        </w:tc>
      </w:tr>
      <w:tr>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/api/watchlist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WatchlistItem, Movie</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List user watchlist</w:t>
            </w:r>
          </w:p>
        </w:tc>
      </w:tr>
      <w:tr>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/api/watchlist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WatchlistItem</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Add to watchlist</w:t>
            </w:r>
          </w:p>
        </w:tc>
      </w:tr>
      <w:tr>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DELETE</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/api/watchlist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WatchlistItem</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Remove from watchlist</w:t>
            </w:r>
          </w:p>
        </w:tc>
      </w:tr>
      <w:tr>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/api/reviews</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Review, User</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List reviews (by movie or user)</w:t>
            </w:r>
          </w:p>
        </w:tc>
      </w:tr>
      <w:tr>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/api/reviews</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Review</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Submit review (one per user/movie)</w:t>
            </w:r>
          </w:p>
        </w:tc>
      </w:tr>
      <w:tr>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/api/downloads</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Download (new model)</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List downloads</w:t>
            </w:r>
          </w:p>
        </w:tc>
      </w:tr>
      <w:tr>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/api/downloads</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Download</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Queue download</w:t>
            </w:r>
          </w:p>
        </w:tc>
      </w:tr>
    </w:tbl>
    <w:p>
      <w:pPr>
        <w:spacing w:after="160"/>
      </w:pPr>
    </w:p>
    <w:p>
      <w:pPr>
        <w:pStyle w:val="Heading1"/>
        <w:keepNext/>
        <w:spacing w:before="280" w:after="120"/>
      </w:pPr>
      <w:r>
        <w:rPr>
          <w:rFonts w:ascii="Calibri" w:hAnsi="Calibri" w:eastAsia="Calibri" w:cs="Calibri"/>
          <w:b/>
          <w:color w:val="2C3E50"/>
          <w:sz w:val="40"/>
        </w:rPr>
        <w:t>Appendix B — Full moviebox-client.ts Source</w:t>
      </w:r>
    </w:p>
    <w:p>
      <w:pPr>
        <w:spacing w:line="312" w:lineRule="auto" w:after="120"/>
      </w:pPr>
      <w:r>
        <w:rPr>
          <w:rFonts w:ascii="Calibri" w:hAnsi="Calibri" w:eastAsia="Calibri" w:cs="Calibri"/>
          <w:b w:val="0"/>
          <w:i w:val="0"/>
          <w:sz w:val="22"/>
        </w:rPr>
        <w:t>This appendix contains the complete source of the moviebox-client.ts module. It is the TypeScript port of the v1.0 MovieboxFacade class and is the single point of contact between GemiFlix and the moviebox.ph upstream. The module is self-contained: it has no dependencies beyond zod (for response validation) and the global fetch API (available in Node 18+ and the Next.js server runtime).</w:t>
      </w:r>
    </w:p>
    <w:p>
      <w:pPr>
        <w:spacing w:after="40"/>
      </w:pPr>
      <w:r>
        <w:rPr>
          <w:rFonts w:ascii="Calibri" w:hAnsi="Calibri" w:eastAsia="Calibri" w:cs="Calibri"/>
          <w:i/>
          <w:color w:val="7F8C8D"/>
          <w:sz w:val="19"/>
        </w:rPr>
        <w:t>Listing: Complete moviebox-client.ts source (TypeScript port of v1.0 MovieboxFacade).</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src/lib/moviebox-client.ts</w:t>
            </w:r>
          </w:p>
          <w:p>
            <w:pPr>
              <w:spacing w:line="276" w:lineRule="auto" w:after="0" w:before="0"/>
            </w:pPr>
            <w:r>
              <w:rPr>
                <w:rFonts w:ascii="Consolas" w:hAnsi="Consolas" w:eastAsia="Consolas" w:cs="Consolas"/>
                <w:color w:val="1F2D3D"/>
                <w:sz w:val="19"/>
              </w:rPr>
              <w:t>// TypeScript port of the v1.0 MovieboxFacade.</w:t>
            </w:r>
          </w:p>
          <w:p>
            <w:pPr>
              <w:spacing w:line="276" w:lineRule="auto" w:after="0" w:before="0"/>
            </w:pPr>
            <w:r>
              <w:rPr>
                <w:rFonts w:ascii="Consolas" w:hAnsi="Consolas" w:eastAsia="Consolas" w:cs="Consolas"/>
                <w:color w:val="1F2D3D"/>
                <w:sz w:val="19"/>
              </w:rPr>
              <w:t>// Single point of contact between GemiFlix and moviebox.ph upstream.</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import { z } from "zod";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 Configuration</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const BASE_URL = process.env.GEMIFLIX_UPSTREAM_URL ??</w:t>
            </w:r>
          </w:p>
          <w:p>
            <w:pPr>
              <w:spacing w:line="276" w:lineRule="auto" w:after="0" w:before="0"/>
            </w:pPr>
            <w:r>
              <w:rPr>
                <w:rFonts w:ascii="Consolas" w:hAnsi="Consolas" w:eastAsia="Consolas" w:cs="Consolas"/>
                <w:color w:val="1F2D3D"/>
                <w:sz w:val="19"/>
              </w:rPr>
              <w:t xml:space="preserve">  "https://h5-api.aoneroom.com/wefeed-h5api-bff";</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DEFAULT_UA = process.env.GEMIFLIX_USER_AGENT ??</w:t>
            </w:r>
          </w:p>
          <w:p>
            <w:pPr>
              <w:spacing w:line="276" w:lineRule="auto" w:after="0" w:before="0"/>
            </w:pPr>
            <w:r>
              <w:rPr>
                <w:rFonts w:ascii="Consolas" w:hAnsi="Consolas" w:eastAsia="Consolas" w:cs="Consolas"/>
                <w:color w:val="1F2D3D"/>
                <w:sz w:val="19"/>
              </w:rPr>
              <w:t xml:space="preserve">  "Mozilla/5.0 (Windows NT 10.0; Win64; x64) AppleWebKit/537.36 " +</w:t>
            </w:r>
          </w:p>
          <w:p>
            <w:pPr>
              <w:spacing w:line="276" w:lineRule="auto" w:after="0" w:before="0"/>
            </w:pPr>
            <w:r>
              <w:rPr>
                <w:rFonts w:ascii="Consolas" w:hAnsi="Consolas" w:eastAsia="Consolas" w:cs="Consolas"/>
                <w:color w:val="1F2D3D"/>
                <w:sz w:val="19"/>
              </w:rPr>
              <w:t xml:space="preserve">  "(KHTML, like Gecko) Chrome/148.0.0.0 Safari/537.36";</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ORIGIN = process.env.GEMIFLIX_ORIGIN ?? "https://moviebox.ph/";</w:t>
            </w:r>
          </w:p>
          <w:p>
            <w:pPr>
              <w:spacing w:line="276" w:lineRule="auto" w:after="0" w:before="0"/>
            </w:pPr>
            <w:r>
              <w:rPr>
                <w:rFonts w:ascii="Consolas" w:hAnsi="Consolas" w:eastAsia="Consolas" w:cs="Consolas"/>
                <w:color w:val="1F2D3D"/>
                <w:sz w:val="19"/>
              </w:rPr>
              <w:t>const TIMEZONE = process.env.GEMIFLIX_TIMEZONE ?? "Africa/Nairobi";</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 Header builder</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function defaultHeaders(): Record&lt;string, string&gt; {</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"User-Agent": DEFAULT_UA,</w:t>
            </w:r>
          </w:p>
          <w:p>
            <w:pPr>
              <w:spacing w:line="276" w:lineRule="auto" w:after="0" w:before="0"/>
            </w:pPr>
            <w:r>
              <w:rPr>
                <w:rFonts w:ascii="Consolas" w:hAnsi="Consolas" w:eastAsia="Consolas" w:cs="Consolas"/>
                <w:color w:val="1F2D3D"/>
                <w:sz w:val="19"/>
              </w:rPr>
              <w:t xml:space="preserve">    "Referer": ORIGIN,</w:t>
            </w:r>
          </w:p>
          <w:p>
            <w:pPr>
              <w:spacing w:line="276" w:lineRule="auto" w:after="0" w:before="0"/>
            </w:pPr>
            <w:r>
              <w:rPr>
                <w:rFonts w:ascii="Consolas" w:hAnsi="Consolas" w:eastAsia="Consolas" w:cs="Consolas"/>
                <w:color w:val="1F2D3D"/>
                <w:sz w:val="19"/>
              </w:rPr>
              <w:t xml:space="preserve">    "Origin": ORIGIN.replace(/\/$/, ""),</w:t>
            </w:r>
          </w:p>
          <w:p>
            <w:pPr>
              <w:spacing w:line="276" w:lineRule="auto" w:after="0" w:before="0"/>
            </w:pPr>
            <w:r>
              <w:rPr>
                <w:rFonts w:ascii="Consolas" w:hAnsi="Consolas" w:eastAsia="Consolas" w:cs="Consolas"/>
                <w:color w:val="1F2D3D"/>
                <w:sz w:val="19"/>
              </w:rPr>
              <w:t xml:space="preserve">    "X-Client-Info": JSON.stringify({ timezone: TIMEZONE }),</w:t>
            </w:r>
          </w:p>
          <w:p>
            <w:pPr>
              <w:spacing w:line="276" w:lineRule="auto" w:after="0" w:before="0"/>
            </w:pPr>
            <w:r>
              <w:rPr>
                <w:rFonts w:ascii="Consolas" w:hAnsi="Consolas" w:eastAsia="Consolas" w:cs="Consolas"/>
                <w:color w:val="1F2D3D"/>
                <w:sz w:val="19"/>
              </w:rPr>
              <w:t xml:space="preserve">    "X-Request-Lang": "en",</w:t>
            </w:r>
          </w:p>
          <w:p>
            <w:pPr>
              <w:spacing w:line="276" w:lineRule="auto" w:after="0" w:before="0"/>
            </w:pPr>
            <w:r>
              <w:rPr>
                <w:rFonts w:ascii="Consolas" w:hAnsi="Consolas" w:eastAsia="Consolas" w:cs="Consolas"/>
                <w:color w:val="1F2D3D"/>
                <w:sz w:val="19"/>
              </w:rPr>
              <w:t xml:space="preserve">    "Accept": "application/json",</w:t>
            </w:r>
          </w:p>
          <w:p>
            <w:pPr>
              <w:spacing w:line="276" w:lineRule="auto" w:after="0" w:before="0"/>
            </w:pPr>
            <w:r>
              <w:rPr>
                <w:rFonts w:ascii="Consolas" w:hAnsi="Consolas" w:eastAsia="Consolas" w:cs="Consolas"/>
                <w:color w:val="1F2D3D"/>
                <w:sz w:val="19"/>
              </w:rPr>
              <w:t xml:space="preserve">    "Content-Type": "application/json",</w:t>
            </w:r>
          </w:p>
          <w:p>
            <w:pPr>
              <w:spacing w:line="276" w:lineRule="auto" w:after="0" w:before="0"/>
            </w:pPr>
            <w:r>
              <w:rPr>
                <w:rFonts w:ascii="Consolas" w:hAnsi="Consolas" w:eastAsia="Consolas" w:cs="Consolas"/>
                <w:color w:val="1F2D3D"/>
                <w:sz w:val="19"/>
              </w:rPr>
              <w:t xml:space="preserve">    "sec-ch-ua": '"Not_A Brand";v="8", "Chromium";v="148", "Google Chrome";v="148"',</w:t>
            </w:r>
          </w:p>
          <w:p>
            <w:pPr>
              <w:spacing w:line="276" w:lineRule="auto" w:after="0" w:before="0"/>
            </w:pPr>
            <w:r>
              <w:rPr>
                <w:rFonts w:ascii="Consolas" w:hAnsi="Consolas" w:eastAsia="Consolas" w:cs="Consolas"/>
                <w:color w:val="1F2D3D"/>
                <w:sz w:val="19"/>
              </w:rPr>
              <w:t xml:space="preserve">    "sec-ch-ua-mobile": "?0",</w:t>
            </w:r>
          </w:p>
          <w:p>
            <w:pPr>
              <w:spacing w:line="276" w:lineRule="auto" w:after="0" w:before="0"/>
            </w:pPr>
            <w:r>
              <w:rPr>
                <w:rFonts w:ascii="Consolas" w:hAnsi="Consolas" w:eastAsia="Consolas" w:cs="Consolas"/>
                <w:color w:val="1F2D3D"/>
                <w:sz w:val="19"/>
              </w:rPr>
              <w:t xml:space="preserve">    "sec-ch-ua-platform": '"Windows"',</w:t>
            </w:r>
          </w:p>
          <w:p>
            <w:pPr>
              <w:spacing w:line="276" w:lineRule="auto" w:after="0" w:before="0"/>
            </w:pPr>
            <w:r>
              <w:rPr>
                <w:rFonts w:ascii="Consolas" w:hAnsi="Consolas" w:eastAsia="Consolas" w:cs="Consolas"/>
                <w:color w:val="1F2D3D"/>
                <w:sz w:val="19"/>
              </w:rPr>
              <w:t xml:space="preserve">    "sec-fetch-dest": "empty",</w:t>
            </w:r>
          </w:p>
          <w:p>
            <w:pPr>
              <w:spacing w:line="276" w:lineRule="auto" w:after="0" w:before="0"/>
            </w:pPr>
            <w:r>
              <w:rPr>
                <w:rFonts w:ascii="Consolas" w:hAnsi="Consolas" w:eastAsia="Consolas" w:cs="Consolas"/>
                <w:color w:val="1F2D3D"/>
                <w:sz w:val="19"/>
              </w:rPr>
              <w:t xml:space="preserve">    "sec-fetch-mode": "cors",</w:t>
            </w:r>
          </w:p>
          <w:p>
            <w:pPr>
              <w:spacing w:line="276" w:lineRule="auto" w:after="0" w:before="0"/>
            </w:pPr>
            <w:r>
              <w:rPr>
                <w:rFonts w:ascii="Consolas" w:hAnsi="Consolas" w:eastAsia="Consolas" w:cs="Consolas"/>
                <w:color w:val="1F2D3D"/>
                <w:sz w:val="19"/>
              </w:rPr>
              <w:t xml:space="preserve">    "sec-fetch-site": "same-site",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function playerHeaders(playerDomain = "https://h5.aoneroom.com"): Record&lt;string, string&gt; {</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"User-Agent": DEFAULT_UA,</w:t>
            </w:r>
          </w:p>
          <w:p>
            <w:pPr>
              <w:spacing w:line="276" w:lineRule="auto" w:after="0" w:before="0"/>
            </w:pPr>
            <w:r>
              <w:rPr>
                <w:rFonts w:ascii="Consolas" w:hAnsi="Consolas" w:eastAsia="Consolas" w:cs="Consolas"/>
                <w:color w:val="1F2D3D"/>
                <w:sz w:val="19"/>
              </w:rPr>
              <w:t xml:space="preserve">    "Referer": ORIGIN,</w:t>
            </w:r>
          </w:p>
          <w:p>
            <w:pPr>
              <w:spacing w:line="276" w:lineRule="auto" w:after="0" w:before="0"/>
            </w:pPr>
            <w:r>
              <w:rPr>
                <w:rFonts w:ascii="Consolas" w:hAnsi="Consolas" w:eastAsia="Consolas" w:cs="Consolas"/>
                <w:color w:val="1F2D3D"/>
                <w:sz w:val="19"/>
              </w:rPr>
              <w:t xml:space="preserve">    "Origin": playerDomain,</w:t>
            </w:r>
          </w:p>
          <w:p>
            <w:pPr>
              <w:spacing w:line="276" w:lineRule="auto" w:after="0" w:before="0"/>
            </w:pPr>
            <w:r>
              <w:rPr>
                <w:rFonts w:ascii="Consolas" w:hAnsi="Consolas" w:eastAsia="Consolas" w:cs="Consolas"/>
                <w:color w:val="1F2D3D"/>
                <w:sz w:val="19"/>
              </w:rPr>
              <w:t xml:space="preserve">    "Accept-Language": "en-US,en;q=0.9",</w:t>
            </w:r>
          </w:p>
          <w:p>
            <w:pPr>
              <w:spacing w:line="276" w:lineRule="auto" w:after="0" w:before="0"/>
            </w:pPr>
            <w:r>
              <w:rPr>
                <w:rFonts w:ascii="Consolas" w:hAnsi="Consolas" w:eastAsia="Consolas" w:cs="Consolas"/>
                <w:color w:val="1F2D3D"/>
                <w:sz w:val="19"/>
              </w:rPr>
              <w:t xml:space="preserve">    "Cache-Control": "no-cache",</w:t>
            </w:r>
          </w:p>
          <w:p>
            <w:pPr>
              <w:spacing w:line="276" w:lineRule="auto" w:after="0" w:before="0"/>
            </w:pPr>
            <w:r>
              <w:rPr>
                <w:rFonts w:ascii="Consolas" w:hAnsi="Consolas" w:eastAsia="Consolas" w:cs="Consolas"/>
                <w:color w:val="1F2D3D"/>
                <w:sz w:val="19"/>
              </w:rPr>
              <w:t xml:space="preserve">    "Pragma": "no-cache",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 Token manager</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let cachedToken: string | null = null;</w:t>
            </w:r>
          </w:p>
          <w:p>
            <w:pPr>
              <w:spacing w:line="276" w:lineRule="auto" w:after="0" w:before="0"/>
            </w:pPr>
            <w:r>
              <w:rPr>
                <w:rFonts w:ascii="Consolas" w:hAnsi="Consolas" w:eastAsia="Consolas" w:cs="Consolas"/>
                <w:color w:val="1F2D3D"/>
                <w:sz w:val="19"/>
              </w:rPr>
              <w:t>let tokenPromise: Promise&lt;string&gt; | null = null;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function extractTokenFromHeaders(headers: Headers): string | null {</w:t>
            </w:r>
          </w:p>
          <w:p>
            <w:pPr>
              <w:spacing w:line="276" w:lineRule="auto" w:after="0" w:before="0"/>
            </w:pPr>
            <w:r>
              <w:rPr>
                <w:rFonts w:ascii="Consolas" w:hAnsi="Consolas" w:eastAsia="Consolas" w:cs="Consolas"/>
                <w:color w:val="1F2D3D"/>
                <w:sz w:val="19"/>
              </w:rPr>
              <w:t xml:space="preserve">  const xUser = headers.get("x-user");</w:t>
            </w:r>
          </w:p>
          <w:p>
            <w:pPr>
              <w:spacing w:line="276" w:lineRule="auto" w:after="0" w:before="0"/>
            </w:pPr>
            <w:r>
              <w:rPr>
                <w:rFonts w:ascii="Consolas" w:hAnsi="Consolas" w:eastAsia="Consolas" w:cs="Consolas"/>
                <w:color w:val="1F2D3D"/>
                <w:sz w:val="19"/>
              </w:rPr>
              <w:t xml:space="preserve">  if (!xUser) return null;</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const data = JSON.parse(xUser);</w:t>
            </w:r>
          </w:p>
          <w:p>
            <w:pPr>
              <w:spacing w:line="276" w:lineRule="auto" w:after="0" w:before="0"/>
            </w:pPr>
            <w:r>
              <w:rPr>
                <w:rFonts w:ascii="Consolas" w:hAnsi="Consolas" w:eastAsia="Consolas" w:cs="Consolas"/>
                <w:color w:val="1F2D3D"/>
                <w:sz w:val="19"/>
              </w:rPr>
              <w:t xml:space="preserve">    return data.token ?? null;</w:t>
            </w:r>
          </w:p>
          <w:p>
            <w:pPr>
              <w:spacing w:line="276" w:lineRule="auto" w:after="0" w:before="0"/>
            </w:pPr>
            <w:r>
              <w:rPr>
                <w:rFonts w:ascii="Consolas" w:hAnsi="Consolas" w:eastAsia="Consolas" w:cs="Consolas"/>
                <w:color w:val="1F2D3D"/>
                <w:sz w:val="19"/>
              </w:rPr>
              <w:t xml:space="preserve">  } catch {</w:t>
            </w:r>
          </w:p>
          <w:p>
            <w:pPr>
              <w:spacing w:line="276" w:lineRule="auto" w:after="0" w:before="0"/>
            </w:pPr>
            <w:r>
              <w:rPr>
                <w:rFonts w:ascii="Consolas" w:hAnsi="Consolas" w:eastAsia="Consolas" w:cs="Consolas"/>
                <w:color w:val="1F2D3D"/>
                <w:sz w:val="19"/>
              </w:rPr>
              <w:t xml:space="preserve">    return null;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async function acquireToken(): Promise&lt;string&gt; {</w:t>
            </w:r>
          </w:p>
          <w:p>
            <w:pPr>
              <w:spacing w:line="276" w:lineRule="auto" w:after="0" w:before="0"/>
            </w:pPr>
            <w:r>
              <w:rPr>
                <w:rFonts w:ascii="Consolas" w:hAnsi="Consolas" w:eastAsia="Consolas" w:cs="Consolas"/>
                <w:color w:val="1F2D3D"/>
                <w:sz w:val="19"/>
              </w:rPr>
              <w:t xml:space="preserve">  if (cachedToken) return cachedToken;</w:t>
            </w:r>
          </w:p>
          <w:p>
            <w:pPr>
              <w:spacing w:line="276" w:lineRule="auto" w:after="0" w:before="0"/>
            </w:pPr>
            <w:r>
              <w:rPr>
                <w:rFonts w:ascii="Consolas" w:hAnsi="Consolas" w:eastAsia="Consolas" w:cs="Consolas"/>
                <w:color w:val="1F2D3D"/>
                <w:sz w:val="19"/>
              </w:rPr>
              <w:t xml:space="preserve">  if (tokenPromise) return tokenPromise;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tokenPromise = (async () =&gt; {</w:t>
            </w:r>
          </w:p>
          <w:p>
            <w:pPr>
              <w:spacing w:line="276" w:lineRule="auto" w:after="0" w:before="0"/>
            </w:pPr>
            <w:r>
              <w:rPr>
                <w:rFonts w:ascii="Consolas" w:hAnsi="Consolas" w:eastAsia="Consolas" w:cs="Consolas"/>
                <w:color w:val="1F2D3D"/>
                <w:sz w:val="19"/>
              </w:rPr>
              <w:t xml:space="preserve">    const resp = await fetch(`${BASE_URL}/home?host=moviebox.ph`, {</w:t>
            </w:r>
          </w:p>
          <w:p>
            <w:pPr>
              <w:spacing w:line="276" w:lineRule="auto" w:after="0" w:before="0"/>
            </w:pPr>
            <w:r>
              <w:rPr>
                <w:rFonts w:ascii="Consolas" w:hAnsi="Consolas" w:eastAsia="Consolas" w:cs="Consolas"/>
                <w:color w:val="1F2D3D"/>
                <w:sz w:val="19"/>
              </w:rPr>
              <w:t xml:space="preserve">      method: "POST",</w:t>
            </w:r>
          </w:p>
          <w:p>
            <w:pPr>
              <w:spacing w:line="276" w:lineRule="auto" w:after="0" w:before="0"/>
            </w:pPr>
            <w:r>
              <w:rPr>
                <w:rFonts w:ascii="Consolas" w:hAnsi="Consolas" w:eastAsia="Consolas" w:cs="Consolas"/>
                <w:color w:val="1F2D3D"/>
                <w:sz w:val="19"/>
              </w:rPr>
              <w:t xml:space="preserve">      headers: defaultHeaders(),</w:t>
            </w:r>
          </w:p>
          <w:p>
            <w:pPr>
              <w:spacing w:line="276" w:lineRule="auto" w:after="0" w:before="0"/>
            </w:pPr>
            <w:r>
              <w:rPr>
                <w:rFonts w:ascii="Consolas" w:hAnsi="Consolas" w:eastAsia="Consolas" w:cs="Consolas"/>
                <w:color w:val="1F2D3D"/>
                <w:sz w:val="19"/>
              </w:rPr>
              <w:t xml:space="preserve">      body: JSON.stringify({}),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(!resp.ok) throw new Error(`token acquire failed: ${resp.status}`);</w:t>
            </w:r>
          </w:p>
          <w:p>
            <w:pPr>
              <w:spacing w:line="276" w:lineRule="auto" w:after="0" w:before="0"/>
            </w:pPr>
            <w:r>
              <w:rPr>
                <w:rFonts w:ascii="Consolas" w:hAnsi="Consolas" w:eastAsia="Consolas" w:cs="Consolas"/>
                <w:color w:val="1F2D3D"/>
                <w:sz w:val="19"/>
              </w:rPr>
              <w:t xml:space="preserve">    const token = extractTokenFromHeaders(resp.headers);</w:t>
            </w:r>
          </w:p>
          <w:p>
            <w:pPr>
              <w:spacing w:line="276" w:lineRule="auto" w:after="0" w:before="0"/>
            </w:pPr>
            <w:r>
              <w:rPr>
                <w:rFonts w:ascii="Consolas" w:hAnsi="Consolas" w:eastAsia="Consolas" w:cs="Consolas"/>
                <w:color w:val="1F2D3D"/>
                <w:sz w:val="19"/>
              </w:rPr>
              <w:t xml:space="preserve">    if (!token) throw new Error("upstream did not return x-user header");</w:t>
            </w:r>
          </w:p>
          <w:p>
            <w:pPr>
              <w:spacing w:line="276" w:lineRule="auto" w:after="0" w:before="0"/>
            </w:pPr>
            <w:r>
              <w:rPr>
                <w:rFonts w:ascii="Consolas" w:hAnsi="Consolas" w:eastAsia="Consolas" w:cs="Consolas"/>
                <w:color w:val="1F2D3D"/>
                <w:sz w:val="19"/>
              </w:rPr>
              <w:t xml:space="preserve">    cachedToken = token;</w:t>
            </w:r>
          </w:p>
          <w:p>
            <w:pPr>
              <w:spacing w:line="276" w:lineRule="auto" w:after="0" w:before="0"/>
            </w:pPr>
            <w:r>
              <w:rPr>
                <w:rFonts w:ascii="Consolas" w:hAnsi="Consolas" w:eastAsia="Consolas" w:cs="Consolas"/>
                <w:color w:val="1F2D3D"/>
                <w:sz w:val="19"/>
              </w:rPr>
              <w:t xml:space="preserve">    return token;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try {</w:t>
            </w:r>
          </w:p>
          <w:p>
            <w:pPr>
              <w:spacing w:line="276" w:lineRule="auto" w:after="0" w:before="0"/>
            </w:pPr>
            <w:r>
              <w:rPr>
                <w:rFonts w:ascii="Consolas" w:hAnsi="Consolas" w:eastAsia="Consolas" w:cs="Consolas"/>
                <w:color w:val="1F2D3D"/>
                <w:sz w:val="19"/>
              </w:rPr>
              <w:t xml:space="preserve">    return await tokenPromise;</w:t>
            </w:r>
          </w:p>
          <w:p>
            <w:pPr>
              <w:spacing w:line="276" w:lineRule="auto" w:after="0" w:before="0"/>
            </w:pPr>
            <w:r>
              <w:rPr>
                <w:rFonts w:ascii="Consolas" w:hAnsi="Consolas" w:eastAsia="Consolas" w:cs="Consolas"/>
                <w:color w:val="1F2D3D"/>
                <w:sz w:val="19"/>
              </w:rPr>
              <w:t xml:space="preserve">  } finally {</w:t>
            </w:r>
          </w:p>
          <w:p>
            <w:pPr>
              <w:spacing w:line="276" w:lineRule="auto" w:after="0" w:before="0"/>
            </w:pPr>
            <w:r>
              <w:rPr>
                <w:rFonts w:ascii="Consolas" w:hAnsi="Consolas" w:eastAsia="Consolas" w:cs="Consolas"/>
                <w:color w:val="1F2D3D"/>
                <w:sz w:val="19"/>
              </w:rPr>
              <w:t xml:space="preserve">    tokenPromise = null;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async function refreshFromResponse(resp: Response): Promise&lt;void&gt; {</w:t>
            </w:r>
          </w:p>
          <w:p>
            <w:pPr>
              <w:spacing w:line="276" w:lineRule="auto" w:after="0" w:before="0"/>
            </w:pPr>
            <w:r>
              <w:rPr>
                <w:rFonts w:ascii="Consolas" w:hAnsi="Consolas" w:eastAsia="Consolas" w:cs="Consolas"/>
                <w:color w:val="1F2D3D"/>
                <w:sz w:val="19"/>
              </w:rPr>
              <w:t xml:space="preserve">  const newToken = extractTokenFromHeaders(resp.headers);</w:t>
            </w:r>
          </w:p>
          <w:p>
            <w:pPr>
              <w:spacing w:line="276" w:lineRule="auto" w:after="0" w:before="0"/>
            </w:pPr>
            <w:r>
              <w:rPr>
                <w:rFonts w:ascii="Consolas" w:hAnsi="Consolas" w:eastAsia="Consolas" w:cs="Consolas"/>
                <w:color w:val="1F2D3D"/>
                <w:sz w:val="19"/>
              </w:rPr>
              <w:t xml:space="preserve">  if (newToken &amp;&amp; newToken !== cachedToken) {</w:t>
            </w:r>
          </w:p>
          <w:p>
            <w:pPr>
              <w:spacing w:line="276" w:lineRule="auto" w:after="0" w:before="0"/>
            </w:pPr>
            <w:r>
              <w:rPr>
                <w:rFonts w:ascii="Consolas" w:hAnsi="Consolas" w:eastAsia="Consolas" w:cs="Consolas"/>
                <w:color w:val="1F2D3D"/>
                <w:sz w:val="19"/>
              </w:rPr>
              <w:t xml:space="preserve">    cachedToken = newToken;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function invalidateToken(): void {</w:t>
            </w:r>
          </w:p>
          <w:p>
            <w:pPr>
              <w:spacing w:line="276" w:lineRule="auto" w:after="0" w:before="0"/>
            </w:pPr>
            <w:r>
              <w:rPr>
                <w:rFonts w:ascii="Consolas" w:hAnsi="Consolas" w:eastAsia="Consolas" w:cs="Consolas"/>
                <w:color w:val="1F2D3D"/>
                <w:sz w:val="19"/>
              </w:rPr>
              <w:t xml:space="preserve">  cachedToken = null;</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 Internal request helper (with retry-on-401)</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async function request&lt;T&gt;(</w:t>
            </w:r>
          </w:p>
          <w:p>
            <w:pPr>
              <w:spacing w:line="276" w:lineRule="auto" w:after="0" w:before="0"/>
            </w:pPr>
            <w:r>
              <w:rPr>
                <w:rFonts w:ascii="Consolas" w:hAnsi="Consolas" w:eastAsia="Consolas" w:cs="Consolas"/>
                <w:color w:val="1F2D3D"/>
                <w:sz w:val="19"/>
              </w:rPr>
              <w:t xml:space="preserve">  method: string,</w:t>
            </w:r>
          </w:p>
          <w:p>
            <w:pPr>
              <w:spacing w:line="276" w:lineRule="auto" w:after="0" w:before="0"/>
            </w:pPr>
            <w:r>
              <w:rPr>
                <w:rFonts w:ascii="Consolas" w:hAnsi="Consolas" w:eastAsia="Consolas" w:cs="Consolas"/>
                <w:color w:val="1F2D3D"/>
                <w:sz w:val="19"/>
              </w:rPr>
              <w:t xml:space="preserve">  path: string,</w:t>
            </w:r>
          </w:p>
          <w:p>
            <w:pPr>
              <w:spacing w:line="276" w:lineRule="auto" w:after="0" w:before="0"/>
            </w:pPr>
            <w:r>
              <w:rPr>
                <w:rFonts w:ascii="Consolas" w:hAnsi="Consolas" w:eastAsia="Consolas" w:cs="Consolas"/>
                <w:color w:val="1F2D3D"/>
                <w:sz w:val="19"/>
              </w:rPr>
              <w:t xml:space="preserve">  opts: { params?: Record&lt;string, any&gt;; body?: any } = {}</w:t>
            </w:r>
          </w:p>
          <w:p>
            <w:pPr>
              <w:spacing w:line="276" w:lineRule="auto" w:after="0" w:before="0"/>
            </w:pPr>
            <w:r>
              <w:rPr>
                <w:rFonts w:ascii="Consolas" w:hAnsi="Consolas" w:eastAsia="Consolas" w:cs="Consolas"/>
                <w:color w:val="1F2D3D"/>
                <w:sz w:val="19"/>
              </w:rPr>
              <w:t>): Promise&lt;T&gt; {</w:t>
            </w:r>
          </w:p>
          <w:p>
            <w:pPr>
              <w:spacing w:line="276" w:lineRule="auto" w:after="0" w:before="0"/>
            </w:pPr>
            <w:r>
              <w:rPr>
                <w:rFonts w:ascii="Consolas" w:hAnsi="Consolas" w:eastAsia="Consolas" w:cs="Consolas"/>
                <w:color w:val="1F2D3D"/>
                <w:sz w:val="19"/>
              </w:rPr>
              <w:t xml:space="preserve">  for (let attempt = 0; attempt &lt; 2; attempt++) {</w:t>
            </w:r>
          </w:p>
          <w:p>
            <w:pPr>
              <w:spacing w:line="276" w:lineRule="auto" w:after="0" w:before="0"/>
            </w:pPr>
            <w:r>
              <w:rPr>
                <w:rFonts w:ascii="Consolas" w:hAnsi="Consolas" w:eastAsia="Consolas" w:cs="Consolas"/>
                <w:color w:val="1F2D3D"/>
                <w:sz w:val="19"/>
              </w:rPr>
              <w:t xml:space="preserve">    const token = await acquireToken();</w:t>
            </w:r>
          </w:p>
          <w:p>
            <w:pPr>
              <w:spacing w:line="276" w:lineRule="auto" w:after="0" w:before="0"/>
            </w:pPr>
            <w:r>
              <w:rPr>
                <w:rFonts w:ascii="Consolas" w:hAnsi="Consolas" w:eastAsia="Consolas" w:cs="Consolas"/>
                <w:color w:val="1F2D3D"/>
                <w:sz w:val="19"/>
              </w:rPr>
              <w:t xml:space="preserve">    const headers = { ...defaultHeaders(), Authorization: `Bearer ${token}`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url = new URL(`${BASE_URL}${path}`);</w:t>
            </w:r>
          </w:p>
          <w:p>
            <w:pPr>
              <w:spacing w:line="276" w:lineRule="auto" w:after="0" w:before="0"/>
            </w:pPr>
            <w:r>
              <w:rPr>
                <w:rFonts w:ascii="Consolas" w:hAnsi="Consolas" w:eastAsia="Consolas" w:cs="Consolas"/>
                <w:color w:val="1F2D3D"/>
                <w:sz w:val="19"/>
              </w:rPr>
              <w:t xml:space="preserve">    if (opts.params) {</w:t>
            </w:r>
          </w:p>
          <w:p>
            <w:pPr>
              <w:spacing w:line="276" w:lineRule="auto" w:after="0" w:before="0"/>
            </w:pPr>
            <w:r>
              <w:rPr>
                <w:rFonts w:ascii="Consolas" w:hAnsi="Consolas" w:eastAsia="Consolas" w:cs="Consolas"/>
                <w:color w:val="1F2D3D"/>
                <w:sz w:val="19"/>
              </w:rPr>
              <w:t xml:space="preserve">      Object.entries(opts.params).forEach(([k, v]) =&gt; {</w:t>
            </w:r>
          </w:p>
          <w:p>
            <w:pPr>
              <w:spacing w:line="276" w:lineRule="auto" w:after="0" w:before="0"/>
            </w:pPr>
            <w:r>
              <w:rPr>
                <w:rFonts w:ascii="Consolas" w:hAnsi="Consolas" w:eastAsia="Consolas" w:cs="Consolas"/>
                <w:color w:val="1F2D3D"/>
                <w:sz w:val="19"/>
              </w:rPr>
              <w:t xml:space="preserve">        if (v !== undefined &amp;&amp; v !== null) url.searchParams.set(k, String(v));</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resp = await fetch(url.toString(), {</w:t>
            </w:r>
          </w:p>
          <w:p>
            <w:pPr>
              <w:spacing w:line="276" w:lineRule="auto" w:after="0" w:before="0"/>
            </w:pPr>
            <w:r>
              <w:rPr>
                <w:rFonts w:ascii="Consolas" w:hAnsi="Consolas" w:eastAsia="Consolas" w:cs="Consolas"/>
                <w:color w:val="1F2D3D"/>
                <w:sz w:val="19"/>
              </w:rPr>
              <w:t xml:space="preserve">      method,</w:t>
            </w:r>
          </w:p>
          <w:p>
            <w:pPr>
              <w:spacing w:line="276" w:lineRule="auto" w:after="0" w:before="0"/>
            </w:pPr>
            <w:r>
              <w:rPr>
                <w:rFonts w:ascii="Consolas" w:hAnsi="Consolas" w:eastAsia="Consolas" w:cs="Consolas"/>
                <w:color w:val="1F2D3D"/>
                <w:sz w:val="19"/>
              </w:rPr>
              <w:t xml:space="preserve">      headers,</w:t>
            </w:r>
          </w:p>
          <w:p>
            <w:pPr>
              <w:spacing w:line="276" w:lineRule="auto" w:after="0" w:before="0"/>
            </w:pPr>
            <w:r>
              <w:rPr>
                <w:rFonts w:ascii="Consolas" w:hAnsi="Consolas" w:eastAsia="Consolas" w:cs="Consolas"/>
                <w:color w:val="1F2D3D"/>
                <w:sz w:val="19"/>
              </w:rPr>
              <w:t xml:space="preserve">      body: opts.body ? JSON.stringify(opts.body) : undefined,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await refreshFromResponse(resp);</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(resp.status === 401 &amp;&amp; attempt === 0) {</w:t>
            </w:r>
          </w:p>
          <w:p>
            <w:pPr>
              <w:spacing w:line="276" w:lineRule="auto" w:after="0" w:before="0"/>
            </w:pPr>
            <w:r>
              <w:rPr>
                <w:rFonts w:ascii="Consolas" w:hAnsi="Consolas" w:eastAsia="Consolas" w:cs="Consolas"/>
                <w:color w:val="1F2D3D"/>
                <w:sz w:val="19"/>
              </w:rPr>
              <w:t xml:space="preserve">      invalidateToken();</w:t>
            </w:r>
          </w:p>
          <w:p>
            <w:pPr>
              <w:spacing w:line="276" w:lineRule="auto" w:after="0" w:before="0"/>
            </w:pPr>
            <w:r>
              <w:rPr>
                <w:rFonts w:ascii="Consolas" w:hAnsi="Consolas" w:eastAsia="Consolas" w:cs="Consolas"/>
                <w:color w:val="1F2D3D"/>
                <w:sz w:val="19"/>
              </w:rPr>
              <w:t xml:space="preserve">      continue;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(!resp.ok) {</w:t>
            </w:r>
          </w:p>
          <w:p>
            <w:pPr>
              <w:spacing w:line="276" w:lineRule="auto" w:after="0" w:before="0"/>
            </w:pPr>
            <w:r>
              <w:rPr>
                <w:rFonts w:ascii="Consolas" w:hAnsi="Consolas" w:eastAsia="Consolas" w:cs="Consolas"/>
                <w:color w:val="1F2D3D"/>
                <w:sz w:val="19"/>
              </w:rPr>
              <w:t xml:space="preserve">      throw new Error(`upstream ${resp.status}: ${await resp.text()}`);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resp.json() as Promise&lt;T&gt;;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throw new Error("upstream returned 401 after token refresh");</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 Zod schemas (response validation)</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const SearchResultSchema = z.object({</w:t>
            </w:r>
          </w:p>
          <w:p>
            <w:pPr>
              <w:spacing w:line="276" w:lineRule="auto" w:after="0" w:before="0"/>
            </w:pPr>
            <w:r>
              <w:rPr>
                <w:rFonts w:ascii="Consolas" w:hAnsi="Consolas" w:eastAsia="Consolas" w:cs="Consolas"/>
                <w:color w:val="1F2D3D"/>
                <w:sz w:val="19"/>
              </w:rPr>
              <w:t xml:space="preserve">  subjectId: z.string(),</w:t>
            </w:r>
          </w:p>
          <w:p>
            <w:pPr>
              <w:spacing w:line="276" w:lineRule="auto" w:after="0" w:before="0"/>
            </w:pPr>
            <w:r>
              <w:rPr>
                <w:rFonts w:ascii="Consolas" w:hAnsi="Consolas" w:eastAsia="Consolas" w:cs="Consolas"/>
                <w:color w:val="1F2D3D"/>
                <w:sz w:val="19"/>
              </w:rPr>
              <w:t xml:space="preserve">  title: z.string(),</w:t>
            </w:r>
          </w:p>
          <w:p>
            <w:pPr>
              <w:spacing w:line="276" w:lineRule="auto" w:after="0" w:before="0"/>
            </w:pPr>
            <w:r>
              <w:rPr>
                <w:rFonts w:ascii="Consolas" w:hAnsi="Consolas" w:eastAsia="Consolas" w:cs="Consolas"/>
                <w:color w:val="1F2D3D"/>
                <w:sz w:val="19"/>
              </w:rPr>
              <w:t xml:space="preserve">  year: z.number().optional(),</w:t>
            </w:r>
          </w:p>
          <w:p>
            <w:pPr>
              <w:spacing w:line="276" w:lineRule="auto" w:after="0" w:before="0"/>
            </w:pPr>
            <w:r>
              <w:rPr>
                <w:rFonts w:ascii="Consolas" w:hAnsi="Consolas" w:eastAsia="Consolas" w:cs="Consolas"/>
                <w:color w:val="1F2D3D"/>
                <w:sz w:val="19"/>
              </w:rPr>
              <w:t xml:space="preserve">  cover: z.object({ url: z.string().url() }).optional(),</w:t>
            </w:r>
          </w:p>
          <w:p>
            <w:pPr>
              <w:spacing w:line="276" w:lineRule="auto" w:after="0" w:before="0"/>
            </w:pPr>
            <w:r>
              <w:rPr>
                <w:rFonts w:ascii="Consolas" w:hAnsi="Consolas" w:eastAsia="Consolas" w:cs="Consolas"/>
                <w:color w:val="1F2D3D"/>
                <w:sz w:val="19"/>
              </w:rPr>
              <w:t xml:space="preserve">  detailPath: z.string(),</w:t>
            </w:r>
          </w:p>
          <w:p>
            <w:pPr>
              <w:spacing w:line="276" w:lineRule="auto" w:after="0" w:before="0"/>
            </w:pPr>
            <w:r>
              <w:rPr>
                <w:rFonts w:ascii="Consolas" w:hAnsi="Consolas" w:eastAsia="Consolas" w:cs="Consolas"/>
                <w:color w:val="1F2D3D"/>
                <w:sz w:val="19"/>
              </w:rPr>
              <w:t xml:space="preserve">  type: z.string().default("movie"),</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SearchResponseSchema = z.object({</w:t>
            </w:r>
          </w:p>
          <w:p>
            <w:pPr>
              <w:spacing w:line="276" w:lineRule="auto" w:after="0" w:before="0"/>
            </w:pPr>
            <w:r>
              <w:rPr>
                <w:rFonts w:ascii="Consolas" w:hAnsi="Consolas" w:eastAsia="Consolas" w:cs="Consolas"/>
                <w:color w:val="1F2D3D"/>
                <w:sz w:val="19"/>
              </w:rPr>
              <w:t xml:space="preserve">  data: z.object({</w:t>
            </w:r>
          </w:p>
          <w:p>
            <w:pPr>
              <w:spacing w:line="276" w:lineRule="auto" w:after="0" w:before="0"/>
            </w:pPr>
            <w:r>
              <w:rPr>
                <w:rFonts w:ascii="Consolas" w:hAnsi="Consolas" w:eastAsia="Consolas" w:cs="Consolas"/>
                <w:color w:val="1F2D3D"/>
                <w:sz w:val="19"/>
              </w:rPr>
              <w:t xml:space="preserve">    items: z.array(SearchResultSchema).default([]),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DetailResponseSchema = z.object({</w:t>
            </w:r>
          </w:p>
          <w:p>
            <w:pPr>
              <w:spacing w:line="276" w:lineRule="auto" w:after="0" w:before="0"/>
            </w:pPr>
            <w:r>
              <w:rPr>
                <w:rFonts w:ascii="Consolas" w:hAnsi="Consolas" w:eastAsia="Consolas" w:cs="Consolas"/>
                <w:color w:val="1F2D3D"/>
                <w:sz w:val="19"/>
              </w:rPr>
              <w:t xml:space="preserve">  data: z.object({</w:t>
            </w:r>
          </w:p>
          <w:p>
            <w:pPr>
              <w:spacing w:line="276" w:lineRule="auto" w:after="0" w:before="0"/>
            </w:pPr>
            <w:r>
              <w:rPr>
                <w:rFonts w:ascii="Consolas" w:hAnsi="Consolas" w:eastAsia="Consolas" w:cs="Consolas"/>
                <w:color w:val="1F2D3D"/>
                <w:sz w:val="19"/>
              </w:rPr>
              <w:t xml:space="preserve">    subjectId: z.string(),</w:t>
            </w:r>
          </w:p>
          <w:p>
            <w:pPr>
              <w:spacing w:line="276" w:lineRule="auto" w:after="0" w:before="0"/>
            </w:pPr>
            <w:r>
              <w:rPr>
                <w:rFonts w:ascii="Consolas" w:hAnsi="Consolas" w:eastAsia="Consolas" w:cs="Consolas"/>
                <w:color w:val="1F2D3D"/>
                <w:sz w:val="19"/>
              </w:rPr>
              <w:t xml:space="preserve">    title: z.string(),</w:t>
            </w:r>
          </w:p>
          <w:p>
            <w:pPr>
              <w:spacing w:line="276" w:lineRule="auto" w:after="0" w:before="0"/>
            </w:pPr>
            <w:r>
              <w:rPr>
                <w:rFonts w:ascii="Consolas" w:hAnsi="Consolas" w:eastAsia="Consolas" w:cs="Consolas"/>
                <w:color w:val="1F2D3D"/>
                <w:sz w:val="19"/>
              </w:rPr>
              <w:t xml:space="preserve">    type: z.string().default("movie"),</w:t>
            </w:r>
          </w:p>
          <w:p>
            <w:pPr>
              <w:spacing w:line="276" w:lineRule="auto" w:after="0" w:before="0"/>
            </w:pPr>
            <w:r>
              <w:rPr>
                <w:rFonts w:ascii="Consolas" w:hAnsi="Consolas" w:eastAsia="Consolas" w:cs="Consolas"/>
                <w:color w:val="1F2D3D"/>
                <w:sz w:val="19"/>
              </w:rPr>
              <w:t xml:space="preserve">    year: z.number().optional(),</w:t>
            </w:r>
          </w:p>
          <w:p>
            <w:pPr>
              <w:spacing w:line="276" w:lineRule="auto" w:after="0" w:before="0"/>
            </w:pPr>
            <w:r>
              <w:rPr>
                <w:rFonts w:ascii="Consolas" w:hAnsi="Consolas" w:eastAsia="Consolas" w:cs="Consolas"/>
                <w:color w:val="1F2D3D"/>
                <w:sz w:val="19"/>
              </w:rPr>
              <w:t xml:space="preserve">    rating: z.number().optional(),</w:t>
            </w:r>
          </w:p>
          <w:p>
            <w:pPr>
              <w:spacing w:line="276" w:lineRule="auto" w:after="0" w:before="0"/>
            </w:pPr>
            <w:r>
              <w:rPr>
                <w:rFonts w:ascii="Consolas" w:hAnsi="Consolas" w:eastAsia="Consolas" w:cs="Consolas"/>
                <w:color w:val="1F2D3D"/>
                <w:sz w:val="19"/>
              </w:rPr>
              <w:t xml:space="preserve">    synopsis: z.string().optional(),</w:t>
            </w:r>
          </w:p>
          <w:p>
            <w:pPr>
              <w:spacing w:line="276" w:lineRule="auto" w:after="0" w:before="0"/>
            </w:pPr>
            <w:r>
              <w:rPr>
                <w:rFonts w:ascii="Consolas" w:hAnsi="Consolas" w:eastAsia="Consolas" w:cs="Consolas"/>
                <w:color w:val="1F2D3D"/>
                <w:sz w:val="19"/>
              </w:rPr>
              <w:t xml:space="preserve">    cover: z.object({ url: z.string().url() }).optional(),</w:t>
            </w:r>
          </w:p>
          <w:p>
            <w:pPr>
              <w:spacing w:line="276" w:lineRule="auto" w:after="0" w:before="0"/>
            </w:pPr>
            <w:r>
              <w:rPr>
                <w:rFonts w:ascii="Consolas" w:hAnsi="Consolas" w:eastAsia="Consolas" w:cs="Consolas"/>
                <w:color w:val="1F2D3D"/>
                <w:sz w:val="19"/>
              </w:rPr>
              <w:t xml:space="preserve">    backdrop: z.object({ url: z.string().url() }).optional(),</w:t>
            </w:r>
          </w:p>
          <w:p>
            <w:pPr>
              <w:spacing w:line="276" w:lineRule="auto" w:after="0" w:before="0"/>
            </w:pPr>
            <w:r>
              <w:rPr>
                <w:rFonts w:ascii="Consolas" w:hAnsi="Consolas" w:eastAsia="Consolas" w:cs="Consolas"/>
                <w:color w:val="1F2D3D"/>
                <w:sz w:val="19"/>
              </w:rPr>
              <w:t xml:space="preserve">    genres: z.array(z.string()).default([]),</w:t>
            </w:r>
          </w:p>
          <w:p>
            <w:pPr>
              <w:spacing w:line="276" w:lineRule="auto" w:after="0" w:before="0"/>
            </w:pPr>
            <w:r>
              <w:rPr>
                <w:rFonts w:ascii="Consolas" w:hAnsi="Consolas" w:eastAsia="Consolas" w:cs="Consolas"/>
                <w:color w:val="1F2D3D"/>
                <w:sz w:val="19"/>
              </w:rPr>
              <w:t xml:space="preserve">    cast: z.array(z.object({</w:t>
            </w:r>
          </w:p>
          <w:p>
            <w:pPr>
              <w:spacing w:line="276" w:lineRule="auto" w:after="0" w:before="0"/>
            </w:pPr>
            <w:r>
              <w:rPr>
                <w:rFonts w:ascii="Consolas" w:hAnsi="Consolas" w:eastAsia="Consolas" w:cs="Consolas"/>
                <w:color w:val="1F2D3D"/>
                <w:sz w:val="19"/>
              </w:rPr>
              <w:t xml:space="preserve">      name: z.string(),</w:t>
            </w:r>
          </w:p>
          <w:p>
            <w:pPr>
              <w:spacing w:line="276" w:lineRule="auto" w:after="0" w:before="0"/>
            </w:pPr>
            <w:r>
              <w:rPr>
                <w:rFonts w:ascii="Consolas" w:hAnsi="Consolas" w:eastAsia="Consolas" w:cs="Consolas"/>
                <w:color w:val="1F2D3D"/>
                <w:sz w:val="19"/>
              </w:rPr>
              <w:t xml:space="preserve">      role: z.string().optional(),</w:t>
            </w:r>
          </w:p>
          <w:p>
            <w:pPr>
              <w:spacing w:line="276" w:lineRule="auto" w:after="0" w:before="0"/>
            </w:pPr>
            <w:r>
              <w:rPr>
                <w:rFonts w:ascii="Consolas" w:hAnsi="Consolas" w:eastAsia="Consolas" w:cs="Consolas"/>
                <w:color w:val="1F2D3D"/>
                <w:sz w:val="19"/>
              </w:rPr>
              <w:t xml:space="preserve">      avatar: z.object({ url: z.string().url() }).optional(),</w:t>
            </w:r>
          </w:p>
          <w:p>
            <w:pPr>
              <w:spacing w:line="276" w:lineRule="auto" w:after="0" w:before="0"/>
            </w:pPr>
            <w:r>
              <w:rPr>
                <w:rFonts w:ascii="Consolas" w:hAnsi="Consolas" w:eastAsia="Consolas" w:cs="Consolas"/>
                <w:color w:val="1F2D3D"/>
                <w:sz w:val="19"/>
              </w:rPr>
              <w:t xml:space="preserve">    })).default([]),</w:t>
            </w:r>
          </w:p>
          <w:p>
            <w:pPr>
              <w:spacing w:line="276" w:lineRule="auto" w:after="0" w:before="0"/>
            </w:pPr>
            <w:r>
              <w:rPr>
                <w:rFonts w:ascii="Consolas" w:hAnsi="Consolas" w:eastAsia="Consolas" w:cs="Consolas"/>
                <w:color w:val="1F2D3D"/>
                <w:sz w:val="19"/>
              </w:rPr>
              <w:t xml:space="preserve">    recommendations: z.array(SearchResultSchema).default([]),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StreamResponseSchema = z.object({</w:t>
            </w:r>
          </w:p>
          <w:p>
            <w:pPr>
              <w:spacing w:line="276" w:lineRule="auto" w:after="0" w:before="0"/>
            </w:pPr>
            <w:r>
              <w:rPr>
                <w:rFonts w:ascii="Consolas" w:hAnsi="Consolas" w:eastAsia="Consolas" w:cs="Consolas"/>
                <w:color w:val="1F2D3D"/>
                <w:sz w:val="19"/>
              </w:rPr>
              <w:t xml:space="preserve">  data: z.object({</w:t>
            </w:r>
          </w:p>
          <w:p>
            <w:pPr>
              <w:spacing w:line="276" w:lineRule="auto" w:after="0" w:before="0"/>
            </w:pPr>
            <w:r>
              <w:rPr>
                <w:rFonts w:ascii="Consolas" w:hAnsi="Consolas" w:eastAsia="Consolas" w:cs="Consolas"/>
                <w:color w:val="1F2D3D"/>
                <w:sz w:val="19"/>
              </w:rPr>
              <w:t xml:space="preserve">    sources: z.array(z.object({</w:t>
            </w:r>
          </w:p>
          <w:p>
            <w:pPr>
              <w:spacing w:line="276" w:lineRule="auto" w:after="0" w:before="0"/>
            </w:pPr>
            <w:r>
              <w:rPr>
                <w:rFonts w:ascii="Consolas" w:hAnsi="Consolas" w:eastAsia="Consolas" w:cs="Consolas"/>
                <w:color w:val="1F2D3D"/>
                <w:sz w:val="19"/>
              </w:rPr>
              <w:t xml:space="preserve">      resolution: z.string(),</w:t>
            </w:r>
          </w:p>
          <w:p>
            <w:pPr>
              <w:spacing w:line="276" w:lineRule="auto" w:after="0" w:before="0"/>
            </w:pPr>
            <w:r>
              <w:rPr>
                <w:rFonts w:ascii="Consolas" w:hAnsi="Consolas" w:eastAsia="Consolas" w:cs="Consolas"/>
                <w:color w:val="1F2D3D"/>
                <w:sz w:val="19"/>
              </w:rPr>
              <w:t xml:space="preserve">      format: z.string().default("mp4"),</w:t>
            </w:r>
          </w:p>
          <w:p>
            <w:pPr>
              <w:spacing w:line="276" w:lineRule="auto" w:after="0" w:before="0"/>
            </w:pPr>
            <w:r>
              <w:rPr>
                <w:rFonts w:ascii="Consolas" w:hAnsi="Consolas" w:eastAsia="Consolas" w:cs="Consolas"/>
                <w:color w:val="1F2D3D"/>
                <w:sz w:val="19"/>
              </w:rPr>
              <w:t xml:space="preserve">      url: z.string().url(),</w:t>
            </w:r>
          </w:p>
          <w:p>
            <w:pPr>
              <w:spacing w:line="276" w:lineRule="auto" w:after="0" w:before="0"/>
            </w:pPr>
            <w:r>
              <w:rPr>
                <w:rFonts w:ascii="Consolas" w:hAnsi="Consolas" w:eastAsia="Consolas" w:cs="Consolas"/>
                <w:color w:val="1F2D3D"/>
                <w:sz w:val="19"/>
              </w:rPr>
              <w:t xml:space="preserve">      codec: z.string().optional(),</w:t>
            </w:r>
          </w:p>
          <w:p>
            <w:pPr>
              <w:spacing w:line="276" w:lineRule="auto" w:after="0" w:before="0"/>
            </w:pPr>
            <w:r>
              <w:rPr>
                <w:rFonts w:ascii="Consolas" w:hAnsi="Consolas" w:eastAsia="Consolas" w:cs="Consolas"/>
                <w:color w:val="1F2D3D"/>
                <w:sz w:val="19"/>
              </w:rPr>
              <w:t xml:space="preserve">      size: z.number().optional(),</w:t>
            </w:r>
          </w:p>
          <w:p>
            <w:pPr>
              <w:spacing w:line="276" w:lineRule="auto" w:after="0" w:before="0"/>
            </w:pPr>
            <w:r>
              <w:rPr>
                <w:rFonts w:ascii="Consolas" w:hAnsi="Consolas" w:eastAsia="Consolas" w:cs="Consolas"/>
                <w:color w:val="1F2D3D"/>
                <w:sz w:val="19"/>
              </w:rPr>
              <w:t xml:space="preserve">      duration: z.number().optional(),</w:t>
            </w:r>
          </w:p>
          <w:p>
            <w:pPr>
              <w:spacing w:line="276" w:lineRule="auto" w:after="0" w:before="0"/>
            </w:pPr>
            <w:r>
              <w:rPr>
                <w:rFonts w:ascii="Consolas" w:hAnsi="Consolas" w:eastAsia="Consolas" w:cs="Consolas"/>
                <w:color w:val="1F2D3D"/>
                <w:sz w:val="19"/>
              </w:rPr>
              <w:t xml:space="preserve">    })).default([]),</w:t>
            </w:r>
          </w:p>
          <w:p>
            <w:pPr>
              <w:spacing w:line="276" w:lineRule="auto" w:after="0" w:before="0"/>
            </w:pPr>
            <w:r>
              <w:rPr>
                <w:rFonts w:ascii="Consolas" w:hAnsi="Consolas" w:eastAsia="Consolas" w:cs="Consolas"/>
                <w:color w:val="1F2D3D"/>
                <w:sz w:val="19"/>
              </w:rPr>
              <w:t xml:space="preserve">    hls: z.array(z.object({</w:t>
            </w:r>
          </w:p>
          <w:p>
            <w:pPr>
              <w:spacing w:line="276" w:lineRule="auto" w:after="0" w:before="0"/>
            </w:pPr>
            <w:r>
              <w:rPr>
                <w:rFonts w:ascii="Consolas" w:hAnsi="Consolas" w:eastAsia="Consolas" w:cs="Consolas"/>
                <w:color w:val="1F2D3D"/>
                <w:sz w:val="19"/>
              </w:rPr>
              <w:t xml:space="preserve">      resolution: z.string().optional(),</w:t>
            </w:r>
          </w:p>
          <w:p>
            <w:pPr>
              <w:spacing w:line="276" w:lineRule="auto" w:after="0" w:before="0"/>
            </w:pPr>
            <w:r>
              <w:rPr>
                <w:rFonts w:ascii="Consolas" w:hAnsi="Consolas" w:eastAsia="Consolas" w:cs="Consolas"/>
                <w:color w:val="1F2D3D"/>
                <w:sz w:val="19"/>
              </w:rPr>
              <w:t xml:space="preserve">      url: z.string().url(),</w:t>
            </w:r>
          </w:p>
          <w:p>
            <w:pPr>
              <w:spacing w:line="276" w:lineRule="auto" w:after="0" w:before="0"/>
            </w:pPr>
            <w:r>
              <w:rPr>
                <w:rFonts w:ascii="Consolas" w:hAnsi="Consolas" w:eastAsia="Consolas" w:cs="Consolas"/>
                <w:color w:val="1F2D3D"/>
                <w:sz w:val="19"/>
              </w:rPr>
              <w:t xml:space="preserve">    })).default([]),</w:t>
            </w:r>
          </w:p>
          <w:p>
            <w:pPr>
              <w:spacing w:line="276" w:lineRule="auto" w:after="0" w:before="0"/>
            </w:pPr>
            <w:r>
              <w:rPr>
                <w:rFonts w:ascii="Consolas" w:hAnsi="Consolas" w:eastAsia="Consolas" w:cs="Consolas"/>
                <w:color w:val="1F2D3D"/>
                <w:sz w:val="19"/>
              </w:rPr>
              <w:t xml:space="preserve">    dash: z.array(z.object({</w:t>
            </w:r>
          </w:p>
          <w:p>
            <w:pPr>
              <w:spacing w:line="276" w:lineRule="auto" w:after="0" w:before="0"/>
            </w:pPr>
            <w:r>
              <w:rPr>
                <w:rFonts w:ascii="Consolas" w:hAnsi="Consolas" w:eastAsia="Consolas" w:cs="Consolas"/>
                <w:color w:val="1F2D3D"/>
                <w:sz w:val="19"/>
              </w:rPr>
              <w:t xml:space="preserve">      resolution: z.string().optional(),</w:t>
            </w:r>
          </w:p>
          <w:p>
            <w:pPr>
              <w:spacing w:line="276" w:lineRule="auto" w:after="0" w:before="0"/>
            </w:pPr>
            <w:r>
              <w:rPr>
                <w:rFonts w:ascii="Consolas" w:hAnsi="Consolas" w:eastAsia="Consolas" w:cs="Consolas"/>
                <w:color w:val="1F2D3D"/>
                <w:sz w:val="19"/>
              </w:rPr>
              <w:t xml:space="preserve">      url: z.string().url(),</w:t>
            </w:r>
          </w:p>
          <w:p>
            <w:pPr>
              <w:spacing w:line="276" w:lineRule="auto" w:after="0" w:before="0"/>
            </w:pPr>
            <w:r>
              <w:rPr>
                <w:rFonts w:ascii="Consolas" w:hAnsi="Consolas" w:eastAsia="Consolas" w:cs="Consolas"/>
                <w:color w:val="1F2D3D"/>
                <w:sz w:val="19"/>
              </w:rPr>
              <w:t xml:space="preserve">    })).default([]),</w:t>
            </w:r>
          </w:p>
          <w:p>
            <w:pPr>
              <w:spacing w:line="276" w:lineRule="auto" w:after="0" w:before="0"/>
            </w:pPr>
            <w:r>
              <w:rPr>
                <w:rFonts w:ascii="Consolas" w:hAnsi="Consolas" w:eastAsia="Consolas" w:cs="Consolas"/>
                <w:color w:val="1F2D3D"/>
                <w:sz w:val="19"/>
              </w:rPr>
              <w:t xml:space="preserve">    free_episodes: z.number().default(0),</w:t>
            </w:r>
          </w:p>
          <w:p>
            <w:pPr>
              <w:spacing w:line="276" w:lineRule="auto" w:after="0" w:before="0"/>
            </w:pPr>
            <w:r>
              <w:rPr>
                <w:rFonts w:ascii="Consolas" w:hAnsi="Consolas" w:eastAsia="Consolas" w:cs="Consolas"/>
                <w:color w:val="1F2D3D"/>
                <w:sz w:val="19"/>
              </w:rPr>
              <w:t xml:space="preserve">    limited: z.boolean().default(false),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 Public API</w:t>
            </w:r>
          </w:p>
          <w:p>
            <w:pPr>
              <w:spacing w:line="276" w:lineRule="auto" w:after="0" w:before="0"/>
            </w:pPr>
            <w:r>
              <w:rPr>
                <w:rFonts w:ascii="Consolas" w:hAnsi="Consolas" w:eastAsia="Consolas" w:cs="Consolas"/>
                <w:color w:val="1F2D3D"/>
                <w:sz w:val="19"/>
              </w:rPr>
              <w:t>// ---------------------------------------------------------------------------</w:t>
            </w:r>
          </w:p>
          <w:p>
            <w:pPr>
              <w:spacing w:line="276" w:lineRule="auto" w:after="0" w:before="0"/>
            </w:pPr>
            <w:r>
              <w:rPr>
                <w:rFonts w:ascii="Consolas" w:hAnsi="Consolas" w:eastAsia="Consolas" w:cs="Consolas"/>
                <w:color w:val="1F2D3D"/>
                <w:sz w:val="19"/>
              </w:rPr>
              <w:t>export interface SearchResult {</w:t>
            </w:r>
          </w:p>
          <w:p>
            <w:pPr>
              <w:spacing w:line="276" w:lineRule="auto" w:after="0" w:before="0"/>
            </w:pPr>
            <w:r>
              <w:rPr>
                <w:rFonts w:ascii="Consolas" w:hAnsi="Consolas" w:eastAsia="Consolas" w:cs="Consolas"/>
                <w:color w:val="1F2D3D"/>
                <w:sz w:val="19"/>
              </w:rPr>
              <w:t xml:space="preserve">  subjectId: string;</w:t>
            </w:r>
          </w:p>
          <w:p>
            <w:pPr>
              <w:spacing w:line="276" w:lineRule="auto" w:after="0" w:before="0"/>
            </w:pPr>
            <w:r>
              <w:rPr>
                <w:rFonts w:ascii="Consolas" w:hAnsi="Consolas" w:eastAsia="Consolas" w:cs="Consolas"/>
                <w:color w:val="1F2D3D"/>
                <w:sz w:val="19"/>
              </w:rPr>
              <w:t xml:space="preserve">  title: string;</w:t>
            </w:r>
          </w:p>
          <w:p>
            <w:pPr>
              <w:spacing w:line="276" w:lineRule="auto" w:after="0" w:before="0"/>
            </w:pPr>
            <w:r>
              <w:rPr>
                <w:rFonts w:ascii="Consolas" w:hAnsi="Consolas" w:eastAsia="Consolas" w:cs="Consolas"/>
                <w:color w:val="1F2D3D"/>
                <w:sz w:val="19"/>
              </w:rPr>
              <w:t xml:space="preserve">  year?: number;</w:t>
            </w:r>
          </w:p>
          <w:p>
            <w:pPr>
              <w:spacing w:line="276" w:lineRule="auto" w:after="0" w:before="0"/>
            </w:pPr>
            <w:r>
              <w:rPr>
                <w:rFonts w:ascii="Consolas" w:hAnsi="Consolas" w:eastAsia="Consolas" w:cs="Consolas"/>
                <w:color w:val="1F2D3D"/>
                <w:sz w:val="19"/>
              </w:rPr>
              <w:t xml:space="preserve">  posterUrl?: string;</w:t>
            </w:r>
          </w:p>
          <w:p>
            <w:pPr>
              <w:spacing w:line="276" w:lineRule="auto" w:after="0" w:before="0"/>
            </w:pPr>
            <w:r>
              <w:rPr>
                <w:rFonts w:ascii="Consolas" w:hAnsi="Consolas" w:eastAsia="Consolas" w:cs="Consolas"/>
                <w:color w:val="1F2D3D"/>
                <w:sz w:val="19"/>
              </w:rPr>
              <w:t xml:space="preserve">  detailPath: string;</w:t>
            </w:r>
          </w:p>
          <w:p>
            <w:pPr>
              <w:spacing w:line="276" w:lineRule="auto" w:after="0" w:before="0"/>
            </w:pPr>
            <w:r>
              <w:rPr>
                <w:rFonts w:ascii="Consolas" w:hAnsi="Consolas" w:eastAsia="Consolas" w:cs="Consolas"/>
                <w:color w:val="1F2D3D"/>
                <w:sz w:val="19"/>
              </w:rPr>
              <w:t xml:space="preserve">  type: string;</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interface MovieDetail {</w:t>
            </w:r>
          </w:p>
          <w:p>
            <w:pPr>
              <w:spacing w:line="276" w:lineRule="auto" w:after="0" w:before="0"/>
            </w:pPr>
            <w:r>
              <w:rPr>
                <w:rFonts w:ascii="Consolas" w:hAnsi="Consolas" w:eastAsia="Consolas" w:cs="Consolas"/>
                <w:color w:val="1F2D3D"/>
                <w:sz w:val="19"/>
              </w:rPr>
              <w:t xml:space="preserve">  subjectId: string;</w:t>
            </w:r>
          </w:p>
          <w:p>
            <w:pPr>
              <w:spacing w:line="276" w:lineRule="auto" w:after="0" w:before="0"/>
            </w:pPr>
            <w:r>
              <w:rPr>
                <w:rFonts w:ascii="Consolas" w:hAnsi="Consolas" w:eastAsia="Consolas" w:cs="Consolas"/>
                <w:color w:val="1F2D3D"/>
                <w:sz w:val="19"/>
              </w:rPr>
              <w:t xml:space="preserve">  title: string;</w:t>
            </w:r>
          </w:p>
          <w:p>
            <w:pPr>
              <w:spacing w:line="276" w:lineRule="auto" w:after="0" w:before="0"/>
            </w:pPr>
            <w:r>
              <w:rPr>
                <w:rFonts w:ascii="Consolas" w:hAnsi="Consolas" w:eastAsia="Consolas" w:cs="Consolas"/>
                <w:color w:val="1F2D3D"/>
                <w:sz w:val="19"/>
              </w:rPr>
              <w:t xml:space="preserve">  type: string;</w:t>
            </w:r>
          </w:p>
          <w:p>
            <w:pPr>
              <w:spacing w:line="276" w:lineRule="auto" w:after="0" w:before="0"/>
            </w:pPr>
            <w:r>
              <w:rPr>
                <w:rFonts w:ascii="Consolas" w:hAnsi="Consolas" w:eastAsia="Consolas" w:cs="Consolas"/>
                <w:color w:val="1F2D3D"/>
                <w:sz w:val="19"/>
              </w:rPr>
              <w:t xml:space="preserve">  year?: number;</w:t>
            </w:r>
          </w:p>
          <w:p>
            <w:pPr>
              <w:spacing w:line="276" w:lineRule="auto" w:after="0" w:before="0"/>
            </w:pPr>
            <w:r>
              <w:rPr>
                <w:rFonts w:ascii="Consolas" w:hAnsi="Consolas" w:eastAsia="Consolas" w:cs="Consolas"/>
                <w:color w:val="1F2D3D"/>
                <w:sz w:val="19"/>
              </w:rPr>
              <w:t xml:space="preserve">  rating?: number;</w:t>
            </w:r>
          </w:p>
          <w:p>
            <w:pPr>
              <w:spacing w:line="276" w:lineRule="auto" w:after="0" w:before="0"/>
            </w:pPr>
            <w:r>
              <w:rPr>
                <w:rFonts w:ascii="Consolas" w:hAnsi="Consolas" w:eastAsia="Consolas" w:cs="Consolas"/>
                <w:color w:val="1F2D3D"/>
                <w:sz w:val="19"/>
              </w:rPr>
              <w:t xml:space="preserve">  synopsis?: string;</w:t>
            </w:r>
          </w:p>
          <w:p>
            <w:pPr>
              <w:spacing w:line="276" w:lineRule="auto" w:after="0" w:before="0"/>
            </w:pPr>
            <w:r>
              <w:rPr>
                <w:rFonts w:ascii="Consolas" w:hAnsi="Consolas" w:eastAsia="Consolas" w:cs="Consolas"/>
                <w:color w:val="1F2D3D"/>
                <w:sz w:val="19"/>
              </w:rPr>
              <w:t xml:space="preserve">  posterUrl?: string;</w:t>
            </w:r>
          </w:p>
          <w:p>
            <w:pPr>
              <w:spacing w:line="276" w:lineRule="auto" w:after="0" w:before="0"/>
            </w:pPr>
            <w:r>
              <w:rPr>
                <w:rFonts w:ascii="Consolas" w:hAnsi="Consolas" w:eastAsia="Consolas" w:cs="Consolas"/>
                <w:color w:val="1F2D3D"/>
                <w:sz w:val="19"/>
              </w:rPr>
              <w:t xml:space="preserve">  backdropUrl?: string;</w:t>
            </w:r>
          </w:p>
          <w:p>
            <w:pPr>
              <w:spacing w:line="276" w:lineRule="auto" w:after="0" w:before="0"/>
            </w:pPr>
            <w:r>
              <w:rPr>
                <w:rFonts w:ascii="Consolas" w:hAnsi="Consolas" w:eastAsia="Consolas" w:cs="Consolas"/>
                <w:color w:val="1F2D3D"/>
                <w:sz w:val="19"/>
              </w:rPr>
              <w:t xml:space="preserve">  genres: string[];</w:t>
            </w:r>
          </w:p>
          <w:p>
            <w:pPr>
              <w:spacing w:line="276" w:lineRule="auto" w:after="0" w:before="0"/>
            </w:pPr>
            <w:r>
              <w:rPr>
                <w:rFonts w:ascii="Consolas" w:hAnsi="Consolas" w:eastAsia="Consolas" w:cs="Consolas"/>
                <w:color w:val="1F2D3D"/>
                <w:sz w:val="19"/>
              </w:rPr>
              <w:t xml:space="preserve">  cast: { name: string; role?: string; imageUrl?: string }[];</w:t>
            </w:r>
          </w:p>
          <w:p>
            <w:pPr>
              <w:spacing w:line="276" w:lineRule="auto" w:after="0" w:before="0"/>
            </w:pPr>
            <w:r>
              <w:rPr>
                <w:rFonts w:ascii="Consolas" w:hAnsi="Consolas" w:eastAsia="Consolas" w:cs="Consolas"/>
                <w:color w:val="1F2D3D"/>
                <w:sz w:val="19"/>
              </w:rPr>
              <w:t xml:space="preserve">  recommendations: SearchResult[];</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interface MediaSource {</w:t>
            </w:r>
          </w:p>
          <w:p>
            <w:pPr>
              <w:spacing w:line="276" w:lineRule="auto" w:after="0" w:before="0"/>
            </w:pPr>
            <w:r>
              <w:rPr>
                <w:rFonts w:ascii="Consolas" w:hAnsi="Consolas" w:eastAsia="Consolas" w:cs="Consolas"/>
                <w:color w:val="1F2D3D"/>
                <w:sz w:val="19"/>
              </w:rPr>
              <w:t xml:space="preserve">  resolution: string;</w:t>
            </w:r>
          </w:p>
          <w:p>
            <w:pPr>
              <w:spacing w:line="276" w:lineRule="auto" w:after="0" w:before="0"/>
            </w:pPr>
            <w:r>
              <w:rPr>
                <w:rFonts w:ascii="Consolas" w:hAnsi="Consolas" w:eastAsia="Consolas" w:cs="Consolas"/>
                <w:color w:val="1F2D3D"/>
                <w:sz w:val="19"/>
              </w:rPr>
              <w:t xml:space="preserve">  format: string;</w:t>
            </w:r>
          </w:p>
          <w:p>
            <w:pPr>
              <w:spacing w:line="276" w:lineRule="auto" w:after="0" w:before="0"/>
            </w:pPr>
            <w:r>
              <w:rPr>
                <w:rFonts w:ascii="Consolas" w:hAnsi="Consolas" w:eastAsia="Consolas" w:cs="Consolas"/>
                <w:color w:val="1F2D3D"/>
                <w:sz w:val="19"/>
              </w:rPr>
              <w:t xml:space="preserve">  url: string;</w:t>
            </w:r>
          </w:p>
          <w:p>
            <w:pPr>
              <w:spacing w:line="276" w:lineRule="auto" w:after="0" w:before="0"/>
            </w:pPr>
            <w:r>
              <w:rPr>
                <w:rFonts w:ascii="Consolas" w:hAnsi="Consolas" w:eastAsia="Consolas" w:cs="Consolas"/>
                <w:color w:val="1F2D3D"/>
                <w:sz w:val="19"/>
              </w:rPr>
              <w:t xml:space="preserve">  codec?: string;</w:t>
            </w:r>
          </w:p>
          <w:p>
            <w:pPr>
              <w:spacing w:line="276" w:lineRule="auto" w:after="0" w:before="0"/>
            </w:pPr>
            <w:r>
              <w:rPr>
                <w:rFonts w:ascii="Consolas" w:hAnsi="Consolas" w:eastAsia="Consolas" w:cs="Consolas"/>
                <w:color w:val="1F2D3D"/>
                <w:sz w:val="19"/>
              </w:rPr>
              <w:t xml:space="preserve">  sizeBytes?: number;</w:t>
            </w:r>
          </w:p>
          <w:p>
            <w:pPr>
              <w:spacing w:line="276" w:lineRule="auto" w:after="0" w:before="0"/>
            </w:pPr>
            <w:r>
              <w:rPr>
                <w:rFonts w:ascii="Consolas" w:hAnsi="Consolas" w:eastAsia="Consolas" w:cs="Consolas"/>
                <w:color w:val="1F2D3D"/>
                <w:sz w:val="19"/>
              </w:rPr>
              <w:t xml:space="preserve">  durationSec?: number;</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interface StreamResolution {</w:t>
            </w:r>
          </w:p>
          <w:p>
            <w:pPr>
              <w:spacing w:line="276" w:lineRule="auto" w:after="0" w:before="0"/>
            </w:pPr>
            <w:r>
              <w:rPr>
                <w:rFonts w:ascii="Consolas" w:hAnsi="Consolas" w:eastAsia="Consolas" w:cs="Consolas"/>
                <w:color w:val="1F2D3D"/>
                <w:sz w:val="19"/>
              </w:rPr>
              <w:t xml:space="preserve">  subjectId: string;</w:t>
            </w:r>
          </w:p>
          <w:p>
            <w:pPr>
              <w:spacing w:line="276" w:lineRule="auto" w:after="0" w:before="0"/>
            </w:pPr>
            <w:r>
              <w:rPr>
                <w:rFonts w:ascii="Consolas" w:hAnsi="Consolas" w:eastAsia="Consolas" w:cs="Consolas"/>
                <w:color w:val="1F2D3D"/>
                <w:sz w:val="19"/>
              </w:rPr>
              <w:t xml:space="preserve">  sources: MediaSource[];</w:t>
            </w:r>
          </w:p>
          <w:p>
            <w:pPr>
              <w:spacing w:line="276" w:lineRule="auto" w:after="0" w:before="0"/>
            </w:pPr>
            <w:r>
              <w:rPr>
                <w:rFonts w:ascii="Consolas" w:hAnsi="Consolas" w:eastAsia="Consolas" w:cs="Consolas"/>
                <w:color w:val="1F2D3D"/>
                <w:sz w:val="19"/>
              </w:rPr>
              <w:t xml:space="preserve">  hls: { resolution?: string; url: string }[];</w:t>
            </w:r>
          </w:p>
          <w:p>
            <w:pPr>
              <w:spacing w:line="276" w:lineRule="auto" w:after="0" w:before="0"/>
            </w:pPr>
            <w:r>
              <w:rPr>
                <w:rFonts w:ascii="Consolas" w:hAnsi="Consolas" w:eastAsia="Consolas" w:cs="Consolas"/>
                <w:color w:val="1F2D3D"/>
                <w:sz w:val="19"/>
              </w:rPr>
              <w:t xml:space="preserve">  dash: { resolution?: string; url: string }[];</w:t>
            </w:r>
          </w:p>
          <w:p>
            <w:pPr>
              <w:spacing w:line="276" w:lineRule="auto" w:after="0" w:before="0"/>
            </w:pPr>
            <w:r>
              <w:rPr>
                <w:rFonts w:ascii="Consolas" w:hAnsi="Consolas" w:eastAsia="Consolas" w:cs="Consolas"/>
                <w:color w:val="1F2D3D"/>
                <w:sz w:val="19"/>
              </w:rPr>
              <w:t xml:space="preserve">  freeEpisodes: number;</w:t>
            </w:r>
          </w:p>
          <w:p>
            <w:pPr>
              <w:spacing w:line="276" w:lineRule="auto" w:after="0" w:before="0"/>
            </w:pPr>
            <w:r>
              <w:rPr>
                <w:rFonts w:ascii="Consolas" w:hAnsi="Consolas" w:eastAsia="Consolas" w:cs="Consolas"/>
                <w:color w:val="1F2D3D"/>
                <w:sz w:val="19"/>
              </w:rPr>
              <w:t xml:space="preserve">  limited: boolean;</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interface CatalogItem extends SearchResult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interface Genre {</w:t>
            </w:r>
          </w:p>
          <w:p>
            <w:pPr>
              <w:spacing w:line="276" w:lineRule="auto" w:after="0" w:before="0"/>
            </w:pPr>
            <w:r>
              <w:rPr>
                <w:rFonts w:ascii="Consolas" w:hAnsi="Consolas" w:eastAsia="Consolas" w:cs="Consolas"/>
                <w:color w:val="1F2D3D"/>
                <w:sz w:val="19"/>
              </w:rPr>
              <w:t xml:space="preserve">  name: string;</w:t>
            </w:r>
          </w:p>
          <w:p>
            <w:pPr>
              <w:spacing w:line="276" w:lineRule="auto" w:after="0" w:before="0"/>
            </w:pPr>
            <w:r>
              <w:rPr>
                <w:rFonts w:ascii="Consolas" w:hAnsi="Consolas" w:eastAsia="Consolas" w:cs="Consolas"/>
                <w:color w:val="1F2D3D"/>
                <w:sz w:val="19"/>
              </w:rPr>
              <w:t xml:space="preserve">  tmdbId?: number;</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MovieboxClient {</w:t>
            </w:r>
          </w:p>
          <w:p>
            <w:pPr>
              <w:spacing w:line="276" w:lineRule="auto" w:after="0" w:before="0"/>
            </w:pPr>
            <w:r>
              <w:rPr>
                <w:rFonts w:ascii="Consolas" w:hAnsi="Consolas" w:eastAsia="Consolas" w:cs="Consolas"/>
                <w:color w:val="1F2D3D"/>
                <w:sz w:val="19"/>
              </w:rPr>
              <w:t xml:space="preserve">  async search(query: string, page: number = 1): Promise&lt;SearchResult[]&gt; {</w:t>
            </w:r>
          </w:p>
          <w:p>
            <w:pPr>
              <w:spacing w:line="276" w:lineRule="auto" w:after="0" w:before="0"/>
            </w:pPr>
            <w:r>
              <w:rPr>
                <w:rFonts w:ascii="Consolas" w:hAnsi="Consolas" w:eastAsia="Consolas" w:cs="Consolas"/>
                <w:color w:val="1F2D3D"/>
                <w:sz w:val="19"/>
              </w:rPr>
              <w:t xml:space="preserve">    const raw = await request("POST", "/subject/search", {</w:t>
            </w:r>
          </w:p>
          <w:p>
            <w:pPr>
              <w:spacing w:line="276" w:lineRule="auto" w:after="0" w:before="0"/>
            </w:pPr>
            <w:r>
              <w:rPr>
                <w:rFonts w:ascii="Consolas" w:hAnsi="Consolas" w:eastAsia="Consolas" w:cs="Consolas"/>
                <w:color w:val="1F2D3D"/>
                <w:sz w:val="19"/>
              </w:rPr>
              <w:t xml:space="preserve">      body: { keyword: query, page, perPage: 20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parsed = SearchResponseSchema.parse(raw);</w:t>
            </w:r>
          </w:p>
          <w:p>
            <w:pPr>
              <w:spacing w:line="276" w:lineRule="auto" w:after="0" w:before="0"/>
            </w:pPr>
            <w:r>
              <w:rPr>
                <w:rFonts w:ascii="Consolas" w:hAnsi="Consolas" w:eastAsia="Consolas" w:cs="Consolas"/>
                <w:color w:val="1F2D3D"/>
                <w:sz w:val="19"/>
              </w:rPr>
              <w:t xml:space="preserve">    return parsed.data.items.map(i =&gt; ({</w:t>
            </w:r>
          </w:p>
          <w:p>
            <w:pPr>
              <w:spacing w:line="276" w:lineRule="auto" w:after="0" w:before="0"/>
            </w:pPr>
            <w:r>
              <w:rPr>
                <w:rFonts w:ascii="Consolas" w:hAnsi="Consolas" w:eastAsia="Consolas" w:cs="Consolas"/>
                <w:color w:val="1F2D3D"/>
                <w:sz w:val="19"/>
              </w:rPr>
              <w:t xml:space="preserve">      subjectId: i.subjectId,</w:t>
            </w:r>
          </w:p>
          <w:p>
            <w:pPr>
              <w:spacing w:line="276" w:lineRule="auto" w:after="0" w:before="0"/>
            </w:pPr>
            <w:r>
              <w:rPr>
                <w:rFonts w:ascii="Consolas" w:hAnsi="Consolas" w:eastAsia="Consolas" w:cs="Consolas"/>
                <w:color w:val="1F2D3D"/>
                <w:sz w:val="19"/>
              </w:rPr>
              <w:t xml:space="preserve">      title: i.title,</w:t>
            </w:r>
          </w:p>
          <w:p>
            <w:pPr>
              <w:spacing w:line="276" w:lineRule="auto" w:after="0" w:before="0"/>
            </w:pPr>
            <w:r>
              <w:rPr>
                <w:rFonts w:ascii="Consolas" w:hAnsi="Consolas" w:eastAsia="Consolas" w:cs="Consolas"/>
                <w:color w:val="1F2D3D"/>
                <w:sz w:val="19"/>
              </w:rPr>
              <w:t xml:space="preserve">      year: i.year,</w:t>
            </w:r>
          </w:p>
          <w:p>
            <w:pPr>
              <w:spacing w:line="276" w:lineRule="auto" w:after="0" w:before="0"/>
            </w:pPr>
            <w:r>
              <w:rPr>
                <w:rFonts w:ascii="Consolas" w:hAnsi="Consolas" w:eastAsia="Consolas" w:cs="Consolas"/>
                <w:color w:val="1F2D3D"/>
                <w:sz w:val="19"/>
              </w:rPr>
              <w:t xml:space="preserve">      posterUrl: i.cover?.url,</w:t>
            </w:r>
          </w:p>
          <w:p>
            <w:pPr>
              <w:spacing w:line="276" w:lineRule="auto" w:after="0" w:before="0"/>
            </w:pPr>
            <w:r>
              <w:rPr>
                <w:rFonts w:ascii="Consolas" w:hAnsi="Consolas" w:eastAsia="Consolas" w:cs="Consolas"/>
                <w:color w:val="1F2D3D"/>
                <w:sz w:val="19"/>
              </w:rPr>
              <w:t xml:space="preserve">      detailPath: i.detailPath,</w:t>
            </w:r>
          </w:p>
          <w:p>
            <w:pPr>
              <w:spacing w:line="276" w:lineRule="auto" w:after="0" w:before="0"/>
            </w:pPr>
            <w:r>
              <w:rPr>
                <w:rFonts w:ascii="Consolas" w:hAnsi="Consolas" w:eastAsia="Consolas" w:cs="Consolas"/>
                <w:color w:val="1F2D3D"/>
                <w:sz w:val="19"/>
              </w:rPr>
              <w:t xml:space="preserve">      type: i.type,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getDetail(detailPath: string): Promise&lt;MovieDetail&gt; {</w:t>
            </w:r>
          </w:p>
          <w:p>
            <w:pPr>
              <w:spacing w:line="276" w:lineRule="auto" w:after="0" w:before="0"/>
            </w:pPr>
            <w:r>
              <w:rPr>
                <w:rFonts w:ascii="Consolas" w:hAnsi="Consolas" w:eastAsia="Consolas" w:cs="Consolas"/>
                <w:color w:val="1F2D3D"/>
                <w:sz w:val="19"/>
              </w:rPr>
              <w:t xml:space="preserve">    const raw = await request("GET", "/detail", { params: { detailPath } });</w:t>
            </w:r>
          </w:p>
          <w:p>
            <w:pPr>
              <w:spacing w:line="276" w:lineRule="auto" w:after="0" w:before="0"/>
            </w:pPr>
            <w:r>
              <w:rPr>
                <w:rFonts w:ascii="Consolas" w:hAnsi="Consolas" w:eastAsia="Consolas" w:cs="Consolas"/>
                <w:color w:val="1F2D3D"/>
                <w:sz w:val="19"/>
              </w:rPr>
              <w:t xml:space="preserve">    const parsed = DetailResponseSchema.parse(raw);</w:t>
            </w:r>
          </w:p>
          <w:p>
            <w:pPr>
              <w:spacing w:line="276" w:lineRule="auto" w:after="0" w:before="0"/>
            </w:pPr>
            <w:r>
              <w:rPr>
                <w:rFonts w:ascii="Consolas" w:hAnsi="Consolas" w:eastAsia="Consolas" w:cs="Consolas"/>
                <w:color w:val="1F2D3D"/>
                <w:sz w:val="19"/>
              </w:rPr>
              <w:t xml:space="preserve">    const d = parsed.data;</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subjectId: d.subjectId,</w:t>
            </w:r>
          </w:p>
          <w:p>
            <w:pPr>
              <w:spacing w:line="276" w:lineRule="auto" w:after="0" w:before="0"/>
            </w:pPr>
            <w:r>
              <w:rPr>
                <w:rFonts w:ascii="Consolas" w:hAnsi="Consolas" w:eastAsia="Consolas" w:cs="Consolas"/>
                <w:color w:val="1F2D3D"/>
                <w:sz w:val="19"/>
              </w:rPr>
              <w:t xml:space="preserve">      title: d.title,</w:t>
            </w:r>
          </w:p>
          <w:p>
            <w:pPr>
              <w:spacing w:line="276" w:lineRule="auto" w:after="0" w:before="0"/>
            </w:pPr>
            <w:r>
              <w:rPr>
                <w:rFonts w:ascii="Consolas" w:hAnsi="Consolas" w:eastAsia="Consolas" w:cs="Consolas"/>
                <w:color w:val="1F2D3D"/>
                <w:sz w:val="19"/>
              </w:rPr>
              <w:t xml:space="preserve">      type: d.type,</w:t>
            </w:r>
          </w:p>
          <w:p>
            <w:pPr>
              <w:spacing w:line="276" w:lineRule="auto" w:after="0" w:before="0"/>
            </w:pPr>
            <w:r>
              <w:rPr>
                <w:rFonts w:ascii="Consolas" w:hAnsi="Consolas" w:eastAsia="Consolas" w:cs="Consolas"/>
                <w:color w:val="1F2D3D"/>
                <w:sz w:val="19"/>
              </w:rPr>
              <w:t xml:space="preserve">      year: d.year,</w:t>
            </w:r>
          </w:p>
          <w:p>
            <w:pPr>
              <w:spacing w:line="276" w:lineRule="auto" w:after="0" w:before="0"/>
            </w:pPr>
            <w:r>
              <w:rPr>
                <w:rFonts w:ascii="Consolas" w:hAnsi="Consolas" w:eastAsia="Consolas" w:cs="Consolas"/>
                <w:color w:val="1F2D3D"/>
                <w:sz w:val="19"/>
              </w:rPr>
              <w:t xml:space="preserve">      rating: d.rating,</w:t>
            </w:r>
          </w:p>
          <w:p>
            <w:pPr>
              <w:spacing w:line="276" w:lineRule="auto" w:after="0" w:before="0"/>
            </w:pPr>
            <w:r>
              <w:rPr>
                <w:rFonts w:ascii="Consolas" w:hAnsi="Consolas" w:eastAsia="Consolas" w:cs="Consolas"/>
                <w:color w:val="1F2D3D"/>
                <w:sz w:val="19"/>
              </w:rPr>
              <w:t xml:space="preserve">      synopsis: d.synopsis,</w:t>
            </w:r>
          </w:p>
          <w:p>
            <w:pPr>
              <w:spacing w:line="276" w:lineRule="auto" w:after="0" w:before="0"/>
            </w:pPr>
            <w:r>
              <w:rPr>
                <w:rFonts w:ascii="Consolas" w:hAnsi="Consolas" w:eastAsia="Consolas" w:cs="Consolas"/>
                <w:color w:val="1F2D3D"/>
                <w:sz w:val="19"/>
              </w:rPr>
              <w:t xml:space="preserve">      posterUrl: d.cover?.url,</w:t>
            </w:r>
          </w:p>
          <w:p>
            <w:pPr>
              <w:spacing w:line="276" w:lineRule="auto" w:after="0" w:before="0"/>
            </w:pPr>
            <w:r>
              <w:rPr>
                <w:rFonts w:ascii="Consolas" w:hAnsi="Consolas" w:eastAsia="Consolas" w:cs="Consolas"/>
                <w:color w:val="1F2D3D"/>
                <w:sz w:val="19"/>
              </w:rPr>
              <w:t xml:space="preserve">      backdropUrl: d.backdrop?.url,</w:t>
            </w:r>
          </w:p>
          <w:p>
            <w:pPr>
              <w:spacing w:line="276" w:lineRule="auto" w:after="0" w:before="0"/>
            </w:pPr>
            <w:r>
              <w:rPr>
                <w:rFonts w:ascii="Consolas" w:hAnsi="Consolas" w:eastAsia="Consolas" w:cs="Consolas"/>
                <w:color w:val="1F2D3D"/>
                <w:sz w:val="19"/>
              </w:rPr>
              <w:t xml:space="preserve">      genres: d.genres,</w:t>
            </w:r>
          </w:p>
          <w:p>
            <w:pPr>
              <w:spacing w:line="276" w:lineRule="auto" w:after="0" w:before="0"/>
            </w:pPr>
            <w:r>
              <w:rPr>
                <w:rFonts w:ascii="Consolas" w:hAnsi="Consolas" w:eastAsia="Consolas" w:cs="Consolas"/>
                <w:color w:val="1F2D3D"/>
                <w:sz w:val="19"/>
              </w:rPr>
              <w:t xml:space="preserve">      cast: d.cast.map(c =&gt; ({</w:t>
            </w:r>
          </w:p>
          <w:p>
            <w:pPr>
              <w:spacing w:line="276" w:lineRule="auto" w:after="0" w:before="0"/>
            </w:pPr>
            <w:r>
              <w:rPr>
                <w:rFonts w:ascii="Consolas" w:hAnsi="Consolas" w:eastAsia="Consolas" w:cs="Consolas"/>
                <w:color w:val="1F2D3D"/>
                <w:sz w:val="19"/>
              </w:rPr>
              <w:t xml:space="preserve">        name: c.name,</w:t>
            </w:r>
          </w:p>
          <w:p>
            <w:pPr>
              <w:spacing w:line="276" w:lineRule="auto" w:after="0" w:before="0"/>
            </w:pPr>
            <w:r>
              <w:rPr>
                <w:rFonts w:ascii="Consolas" w:hAnsi="Consolas" w:eastAsia="Consolas" w:cs="Consolas"/>
                <w:color w:val="1F2D3D"/>
                <w:sz w:val="19"/>
              </w:rPr>
              <w:t xml:space="preserve">        role: c.role,</w:t>
            </w:r>
          </w:p>
          <w:p>
            <w:pPr>
              <w:spacing w:line="276" w:lineRule="auto" w:after="0" w:before="0"/>
            </w:pPr>
            <w:r>
              <w:rPr>
                <w:rFonts w:ascii="Consolas" w:hAnsi="Consolas" w:eastAsia="Consolas" w:cs="Consolas"/>
                <w:color w:val="1F2D3D"/>
                <w:sz w:val="19"/>
              </w:rPr>
              <w:t xml:space="preserve">        imageUrl: c.avatar?.url,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recommendations: d.recommendations.map(r =&gt; ({</w:t>
            </w:r>
          </w:p>
          <w:p>
            <w:pPr>
              <w:spacing w:line="276" w:lineRule="auto" w:after="0" w:before="0"/>
            </w:pPr>
            <w:r>
              <w:rPr>
                <w:rFonts w:ascii="Consolas" w:hAnsi="Consolas" w:eastAsia="Consolas" w:cs="Consolas"/>
                <w:color w:val="1F2D3D"/>
                <w:sz w:val="19"/>
              </w:rPr>
              <w:t xml:space="preserve">        subjectId: r.subjectId,</w:t>
            </w:r>
          </w:p>
          <w:p>
            <w:pPr>
              <w:spacing w:line="276" w:lineRule="auto" w:after="0" w:before="0"/>
            </w:pPr>
            <w:r>
              <w:rPr>
                <w:rFonts w:ascii="Consolas" w:hAnsi="Consolas" w:eastAsia="Consolas" w:cs="Consolas"/>
                <w:color w:val="1F2D3D"/>
                <w:sz w:val="19"/>
              </w:rPr>
              <w:t xml:space="preserve">        title: r.title,</w:t>
            </w:r>
          </w:p>
          <w:p>
            <w:pPr>
              <w:spacing w:line="276" w:lineRule="auto" w:after="0" w:before="0"/>
            </w:pPr>
            <w:r>
              <w:rPr>
                <w:rFonts w:ascii="Consolas" w:hAnsi="Consolas" w:eastAsia="Consolas" w:cs="Consolas"/>
                <w:color w:val="1F2D3D"/>
                <w:sz w:val="19"/>
              </w:rPr>
              <w:t xml:space="preserve">        year: r.year,</w:t>
            </w:r>
          </w:p>
          <w:p>
            <w:pPr>
              <w:spacing w:line="276" w:lineRule="auto" w:after="0" w:before="0"/>
            </w:pPr>
            <w:r>
              <w:rPr>
                <w:rFonts w:ascii="Consolas" w:hAnsi="Consolas" w:eastAsia="Consolas" w:cs="Consolas"/>
                <w:color w:val="1F2D3D"/>
                <w:sz w:val="19"/>
              </w:rPr>
              <w:t xml:space="preserve">        posterUrl: r.cover?.url,</w:t>
            </w:r>
          </w:p>
          <w:p>
            <w:pPr>
              <w:spacing w:line="276" w:lineRule="auto" w:after="0" w:before="0"/>
            </w:pPr>
            <w:r>
              <w:rPr>
                <w:rFonts w:ascii="Consolas" w:hAnsi="Consolas" w:eastAsia="Consolas" w:cs="Consolas"/>
                <w:color w:val="1F2D3D"/>
                <w:sz w:val="19"/>
              </w:rPr>
              <w:t xml:space="preserve">        detailPath: r.detailPath,</w:t>
            </w:r>
          </w:p>
          <w:p>
            <w:pPr>
              <w:spacing w:line="276" w:lineRule="auto" w:after="0" w:before="0"/>
            </w:pPr>
            <w:r>
              <w:rPr>
                <w:rFonts w:ascii="Consolas" w:hAnsi="Consolas" w:eastAsia="Consolas" w:cs="Consolas"/>
                <w:color w:val="1F2D3D"/>
                <w:sz w:val="19"/>
              </w:rPr>
              <w:t xml:space="preserve">        type: r.type,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listCatalog(opts: {</w:t>
            </w:r>
          </w:p>
          <w:p>
            <w:pPr>
              <w:spacing w:line="276" w:lineRule="auto" w:after="0" w:before="0"/>
            </w:pPr>
            <w:r>
              <w:rPr>
                <w:rFonts w:ascii="Consolas" w:hAnsi="Consolas" w:eastAsia="Consolas" w:cs="Consolas"/>
                <w:color w:val="1F2D3D"/>
                <w:sz w:val="19"/>
              </w:rPr>
              <w:t xml:space="preserve">    tabId?: number;</w:t>
            </w:r>
          </w:p>
          <w:p>
            <w:pPr>
              <w:spacing w:line="276" w:lineRule="auto" w:after="0" w:before="0"/>
            </w:pPr>
            <w:r>
              <w:rPr>
                <w:rFonts w:ascii="Consolas" w:hAnsi="Consolas" w:eastAsia="Consolas" w:cs="Consolas"/>
                <w:color w:val="1F2D3D"/>
                <w:sz w:val="19"/>
              </w:rPr>
              <w:t xml:space="preserve">    page?: number;</w:t>
            </w:r>
          </w:p>
          <w:p>
            <w:pPr>
              <w:spacing w:line="276" w:lineRule="auto" w:after="0" w:before="0"/>
            </w:pPr>
            <w:r>
              <w:rPr>
                <w:rFonts w:ascii="Consolas" w:hAnsi="Consolas" w:eastAsia="Consolas" w:cs="Consolas"/>
                <w:color w:val="1F2D3D"/>
                <w:sz w:val="19"/>
              </w:rPr>
              <w:t xml:space="preserve">    perPage?: number;</w:t>
            </w:r>
          </w:p>
          <w:p>
            <w:pPr>
              <w:spacing w:line="276" w:lineRule="auto" w:after="0" w:before="0"/>
            </w:pPr>
            <w:r>
              <w:rPr>
                <w:rFonts w:ascii="Consolas" w:hAnsi="Consolas" w:eastAsia="Consolas" w:cs="Consolas"/>
                <w:color w:val="1F2D3D"/>
                <w:sz w:val="19"/>
              </w:rPr>
              <w:t xml:space="preserve">    sort?: string;</w:t>
            </w:r>
          </w:p>
          <w:p>
            <w:pPr>
              <w:spacing w:line="276" w:lineRule="auto" w:after="0" w:before="0"/>
            </w:pPr>
            <w:r>
              <w:rPr>
                <w:rFonts w:ascii="Consolas" w:hAnsi="Consolas" w:eastAsia="Consolas" w:cs="Consolas"/>
                <w:color w:val="1F2D3D"/>
                <w:sz w:val="19"/>
              </w:rPr>
              <w:t xml:space="preserve">    filter?: Record&lt;string, any&gt;;</w:t>
            </w:r>
          </w:p>
          <w:p>
            <w:pPr>
              <w:spacing w:line="276" w:lineRule="auto" w:after="0" w:before="0"/>
            </w:pPr>
            <w:r>
              <w:rPr>
                <w:rFonts w:ascii="Consolas" w:hAnsi="Consolas" w:eastAsia="Consolas" w:cs="Consolas"/>
                <w:color w:val="1F2D3D"/>
                <w:sz w:val="19"/>
              </w:rPr>
              <w:t xml:space="preserve">  } = {}): Promise&lt;CatalogItem[]&gt; {</w:t>
            </w:r>
          </w:p>
          <w:p>
            <w:pPr>
              <w:spacing w:line="276" w:lineRule="auto" w:after="0" w:before="0"/>
            </w:pPr>
            <w:r>
              <w:rPr>
                <w:rFonts w:ascii="Consolas" w:hAnsi="Consolas" w:eastAsia="Consolas" w:cs="Consolas"/>
                <w:color w:val="1F2D3D"/>
                <w:sz w:val="19"/>
              </w:rPr>
              <w:t xml:space="preserve">    const body = {</w:t>
            </w:r>
          </w:p>
          <w:p>
            <w:pPr>
              <w:spacing w:line="276" w:lineRule="auto" w:after="0" w:before="0"/>
            </w:pPr>
            <w:r>
              <w:rPr>
                <w:rFonts w:ascii="Consolas" w:hAnsi="Consolas" w:eastAsia="Consolas" w:cs="Consolas"/>
                <w:color w:val="1F2D3D"/>
                <w:sz w:val="19"/>
              </w:rPr>
              <w:t xml:space="preserve">      tabId: opts.tabId ?? 2,</w:t>
            </w:r>
          </w:p>
          <w:p>
            <w:pPr>
              <w:spacing w:line="276" w:lineRule="auto" w:after="0" w:before="0"/>
            </w:pPr>
            <w:r>
              <w:rPr>
                <w:rFonts w:ascii="Consolas" w:hAnsi="Consolas" w:eastAsia="Consolas" w:cs="Consolas"/>
                <w:color w:val="1F2D3D"/>
                <w:sz w:val="19"/>
              </w:rPr>
              <w:t xml:space="preserve">      page: opts.page ?? 1,</w:t>
            </w:r>
          </w:p>
          <w:p>
            <w:pPr>
              <w:spacing w:line="276" w:lineRule="auto" w:after="0" w:before="0"/>
            </w:pPr>
            <w:r>
              <w:rPr>
                <w:rFonts w:ascii="Consolas" w:hAnsi="Consolas" w:eastAsia="Consolas" w:cs="Consolas"/>
                <w:color w:val="1F2D3D"/>
                <w:sz w:val="19"/>
              </w:rPr>
              <w:t xml:space="preserve">      perPage: opts.perPage ?? 20,</w:t>
            </w:r>
          </w:p>
          <w:p>
            <w:pPr>
              <w:spacing w:line="276" w:lineRule="auto" w:after="0" w:before="0"/>
            </w:pPr>
            <w:r>
              <w:rPr>
                <w:rFonts w:ascii="Consolas" w:hAnsi="Consolas" w:eastAsia="Consolas" w:cs="Consolas"/>
                <w:color w:val="1F2D3D"/>
                <w:sz w:val="19"/>
              </w:rPr>
              <w:t xml:space="preserve">      sort: opts.sort ?? "trending",</w:t>
            </w:r>
          </w:p>
          <w:p>
            <w:pPr>
              <w:spacing w:line="276" w:lineRule="auto" w:after="0" w:before="0"/>
            </w:pPr>
            <w:r>
              <w:rPr>
                <w:rFonts w:ascii="Consolas" w:hAnsi="Consolas" w:eastAsia="Consolas" w:cs="Consolas"/>
                <w:color w:val="1F2D3D"/>
                <w:sz w:val="19"/>
              </w:rPr>
              <w:t xml:space="preserve">      filter: opts.filter ??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raw = await request("POST", "/subject/filter", { body });</w:t>
            </w:r>
          </w:p>
          <w:p>
            <w:pPr>
              <w:spacing w:line="276" w:lineRule="auto" w:after="0" w:before="0"/>
            </w:pPr>
            <w:r>
              <w:rPr>
                <w:rFonts w:ascii="Consolas" w:hAnsi="Consolas" w:eastAsia="Consolas" w:cs="Consolas"/>
                <w:color w:val="1F2D3D"/>
                <w:sz w:val="19"/>
              </w:rPr>
              <w:t xml:space="preserve">    const parsed = SearchResponseSchema.parse(raw);</w:t>
            </w:r>
          </w:p>
          <w:p>
            <w:pPr>
              <w:spacing w:line="276" w:lineRule="auto" w:after="0" w:before="0"/>
            </w:pPr>
            <w:r>
              <w:rPr>
                <w:rFonts w:ascii="Consolas" w:hAnsi="Consolas" w:eastAsia="Consolas" w:cs="Consolas"/>
                <w:color w:val="1F2D3D"/>
                <w:sz w:val="19"/>
              </w:rPr>
              <w:t xml:space="preserve">    return parsed.data.items.map(i =&gt; ({</w:t>
            </w:r>
          </w:p>
          <w:p>
            <w:pPr>
              <w:spacing w:line="276" w:lineRule="auto" w:after="0" w:before="0"/>
            </w:pPr>
            <w:r>
              <w:rPr>
                <w:rFonts w:ascii="Consolas" w:hAnsi="Consolas" w:eastAsia="Consolas" w:cs="Consolas"/>
                <w:color w:val="1F2D3D"/>
                <w:sz w:val="19"/>
              </w:rPr>
              <w:t xml:space="preserve">      subjectId: i.subjectId,</w:t>
            </w:r>
          </w:p>
          <w:p>
            <w:pPr>
              <w:spacing w:line="276" w:lineRule="auto" w:after="0" w:before="0"/>
            </w:pPr>
            <w:r>
              <w:rPr>
                <w:rFonts w:ascii="Consolas" w:hAnsi="Consolas" w:eastAsia="Consolas" w:cs="Consolas"/>
                <w:color w:val="1F2D3D"/>
                <w:sz w:val="19"/>
              </w:rPr>
              <w:t xml:space="preserve">      title: i.title,</w:t>
            </w:r>
          </w:p>
          <w:p>
            <w:pPr>
              <w:spacing w:line="276" w:lineRule="auto" w:after="0" w:before="0"/>
            </w:pPr>
            <w:r>
              <w:rPr>
                <w:rFonts w:ascii="Consolas" w:hAnsi="Consolas" w:eastAsia="Consolas" w:cs="Consolas"/>
                <w:color w:val="1F2D3D"/>
                <w:sz w:val="19"/>
              </w:rPr>
              <w:t xml:space="preserve">      year: i.year,</w:t>
            </w:r>
          </w:p>
          <w:p>
            <w:pPr>
              <w:spacing w:line="276" w:lineRule="auto" w:after="0" w:before="0"/>
            </w:pPr>
            <w:r>
              <w:rPr>
                <w:rFonts w:ascii="Consolas" w:hAnsi="Consolas" w:eastAsia="Consolas" w:cs="Consolas"/>
                <w:color w:val="1F2D3D"/>
                <w:sz w:val="19"/>
              </w:rPr>
              <w:t xml:space="preserve">      posterUrl: i.cover?.url,</w:t>
            </w:r>
          </w:p>
          <w:p>
            <w:pPr>
              <w:spacing w:line="276" w:lineRule="auto" w:after="0" w:before="0"/>
            </w:pPr>
            <w:r>
              <w:rPr>
                <w:rFonts w:ascii="Consolas" w:hAnsi="Consolas" w:eastAsia="Consolas" w:cs="Consolas"/>
                <w:color w:val="1F2D3D"/>
                <w:sz w:val="19"/>
              </w:rPr>
              <w:t xml:space="preserve">      detailPath: i.detailPath,</w:t>
            </w:r>
          </w:p>
          <w:p>
            <w:pPr>
              <w:spacing w:line="276" w:lineRule="auto" w:after="0" w:before="0"/>
            </w:pPr>
            <w:r>
              <w:rPr>
                <w:rFonts w:ascii="Consolas" w:hAnsi="Consolas" w:eastAsia="Consolas" w:cs="Consolas"/>
                <w:color w:val="1F2D3D"/>
                <w:sz w:val="19"/>
              </w:rPr>
              <w:t xml:space="preserve">      type: i.type,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listGenres(): Promise&lt;Genre[]&gt; {</w:t>
            </w:r>
          </w:p>
          <w:p>
            <w:pPr>
              <w:spacing w:line="276" w:lineRule="auto" w:after="0" w:before="0"/>
            </w:pPr>
            <w:r>
              <w:rPr>
                <w:rFonts w:ascii="Consolas" w:hAnsi="Consolas" w:eastAsia="Consolas" w:cs="Consolas"/>
                <w:color w:val="1F2D3D"/>
                <w:sz w:val="19"/>
              </w:rPr>
              <w:t xml:space="preserve">    // Genres are parsed from the /home response sections</w:t>
            </w:r>
          </w:p>
          <w:p>
            <w:pPr>
              <w:spacing w:line="276" w:lineRule="auto" w:after="0" w:before="0"/>
            </w:pPr>
            <w:r>
              <w:rPr>
                <w:rFonts w:ascii="Consolas" w:hAnsi="Consolas" w:eastAsia="Consolas" w:cs="Consolas"/>
                <w:color w:val="1F2D3D"/>
                <w:sz w:val="19"/>
              </w:rPr>
              <w:t xml:space="preserve">    const raw = await request("POST", "/home", {</w:t>
            </w:r>
          </w:p>
          <w:p>
            <w:pPr>
              <w:spacing w:line="276" w:lineRule="auto" w:after="0" w:before="0"/>
            </w:pPr>
            <w:r>
              <w:rPr>
                <w:rFonts w:ascii="Consolas" w:hAnsi="Consolas" w:eastAsia="Consolas" w:cs="Consolas"/>
                <w:color w:val="1F2D3D"/>
                <w:sz w:val="19"/>
              </w:rPr>
              <w:t xml:space="preserve">      params: { host: "moviebox.ph"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sections = (raw as any)?.data?.sections ?? [];</w:t>
            </w:r>
          </w:p>
          <w:p>
            <w:pPr>
              <w:spacing w:line="276" w:lineRule="auto" w:after="0" w:before="0"/>
            </w:pPr>
            <w:r>
              <w:rPr>
                <w:rFonts w:ascii="Consolas" w:hAnsi="Consolas" w:eastAsia="Consolas" w:cs="Consolas"/>
                <w:color w:val="1F2D3D"/>
                <w:sz w:val="19"/>
              </w:rPr>
              <w:t xml:space="preserve">    const genreNames = new Set&lt;string&gt;();</w:t>
            </w:r>
          </w:p>
          <w:p>
            <w:pPr>
              <w:spacing w:line="276" w:lineRule="auto" w:after="0" w:before="0"/>
            </w:pPr>
            <w:r>
              <w:rPr>
                <w:rFonts w:ascii="Consolas" w:hAnsi="Consolas" w:eastAsia="Consolas" w:cs="Consolas"/>
                <w:color w:val="1F2D3D"/>
                <w:sz w:val="19"/>
              </w:rPr>
              <w:t xml:space="preserve">    sections.forEach((s: any) =&gt; {</w:t>
            </w:r>
          </w:p>
          <w:p>
            <w:pPr>
              <w:spacing w:line="276" w:lineRule="auto" w:after="0" w:before="0"/>
            </w:pPr>
            <w:r>
              <w:rPr>
                <w:rFonts w:ascii="Consolas" w:hAnsi="Consolas" w:eastAsia="Consolas" w:cs="Consolas"/>
                <w:color w:val="1F2D3D"/>
                <w:sz w:val="19"/>
              </w:rPr>
              <w:t xml:space="preserve">      if (s.title) genreNames.add(s.title);</w:t>
            </w:r>
          </w:p>
          <w:p>
            <w:pPr>
              <w:spacing w:line="276" w:lineRule="auto" w:after="0" w:before="0"/>
            </w:pPr>
            <w:r>
              <w:rPr>
                <w:rFonts w:ascii="Consolas" w:hAnsi="Consolas" w:eastAsia="Consolas" w:cs="Consolas"/>
                <w:color w:val="1F2D3D"/>
                <w:sz w:val="19"/>
              </w:rPr>
              <w:t xml:space="preserve">      (s.items ?? []).forEach((item: any) =&gt; {</w:t>
            </w:r>
          </w:p>
          <w:p>
            <w:pPr>
              <w:spacing w:line="276" w:lineRule="auto" w:after="0" w:before="0"/>
            </w:pPr>
            <w:r>
              <w:rPr>
                <w:rFonts w:ascii="Consolas" w:hAnsi="Consolas" w:eastAsia="Consolas" w:cs="Consolas"/>
                <w:color w:val="1F2D3D"/>
                <w:sz w:val="19"/>
              </w:rPr>
              <w:t xml:space="preserve">        (item.genres ?? []).forEach((g: string) =&gt; genreNames.add(g));</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Array.from(genreNames).map(name =&gt; ({ name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resolveStream(</w:t>
            </w:r>
          </w:p>
          <w:p>
            <w:pPr>
              <w:spacing w:line="276" w:lineRule="auto" w:after="0" w:before="0"/>
            </w:pPr>
            <w:r>
              <w:rPr>
                <w:rFonts w:ascii="Consolas" w:hAnsi="Consolas" w:eastAsia="Consolas" w:cs="Consolas"/>
                <w:color w:val="1F2D3D"/>
                <w:sz w:val="19"/>
              </w:rPr>
              <w:t xml:space="preserve">    subjectId: string,</w:t>
            </w:r>
          </w:p>
          <w:p>
            <w:pPr>
              <w:spacing w:line="276" w:lineRule="auto" w:after="0" w:before="0"/>
            </w:pPr>
            <w:r>
              <w:rPr>
                <w:rFonts w:ascii="Consolas" w:hAnsi="Consolas" w:eastAsia="Consolas" w:cs="Consolas"/>
                <w:color w:val="1F2D3D"/>
                <w:sz w:val="19"/>
              </w:rPr>
              <w:t xml:space="preserve">    se: number = 0,</w:t>
            </w:r>
          </w:p>
          <w:p>
            <w:pPr>
              <w:spacing w:line="276" w:lineRule="auto" w:after="0" w:before="0"/>
            </w:pPr>
            <w:r>
              <w:rPr>
                <w:rFonts w:ascii="Consolas" w:hAnsi="Consolas" w:eastAsia="Consolas" w:cs="Consolas"/>
                <w:color w:val="1F2D3D"/>
                <w:sz w:val="19"/>
              </w:rPr>
              <w:t xml:space="preserve">    ep: number = 0</w:t>
            </w:r>
          </w:p>
          <w:p>
            <w:pPr>
              <w:spacing w:line="276" w:lineRule="auto" w:after="0" w:before="0"/>
            </w:pPr>
            <w:r>
              <w:rPr>
                <w:rFonts w:ascii="Consolas" w:hAnsi="Consolas" w:eastAsia="Consolas" w:cs="Consolas"/>
                <w:color w:val="1F2D3D"/>
                <w:sz w:val="19"/>
              </w:rPr>
              <w:t xml:space="preserve">  ): Promise&lt;StreamResolution&gt; {</w:t>
            </w:r>
          </w:p>
          <w:p>
            <w:pPr>
              <w:spacing w:line="276" w:lineRule="auto" w:after="0" w:before="0"/>
            </w:pPr>
            <w:r>
              <w:rPr>
                <w:rFonts w:ascii="Consolas" w:hAnsi="Consolas" w:eastAsia="Consolas" w:cs="Consolas"/>
                <w:color w:val="1F2D3D"/>
                <w:sz w:val="19"/>
              </w:rPr>
              <w:t xml:space="preserve">    const raw = await request("GET", "/subject/play", {</w:t>
            </w:r>
          </w:p>
          <w:p>
            <w:pPr>
              <w:spacing w:line="276" w:lineRule="auto" w:after="0" w:before="0"/>
            </w:pPr>
            <w:r>
              <w:rPr>
                <w:rFonts w:ascii="Consolas" w:hAnsi="Consolas" w:eastAsia="Consolas" w:cs="Consolas"/>
                <w:color w:val="1F2D3D"/>
                <w:sz w:val="19"/>
              </w:rPr>
              <w:t xml:space="preserve">      params: { subjectId, se, ep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parsed = StreamResponseSchema.parse(raw);</w:t>
            </w:r>
          </w:p>
          <w:p>
            <w:pPr>
              <w:spacing w:line="276" w:lineRule="auto" w:after="0" w:before="0"/>
            </w:pPr>
            <w:r>
              <w:rPr>
                <w:rFonts w:ascii="Consolas" w:hAnsi="Consolas" w:eastAsia="Consolas" w:cs="Consolas"/>
                <w:color w:val="1F2D3D"/>
                <w:sz w:val="19"/>
              </w:rPr>
              <w:t xml:space="preserve">    const d = parsed.data;</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subjectId,</w:t>
            </w:r>
          </w:p>
          <w:p>
            <w:pPr>
              <w:spacing w:line="276" w:lineRule="auto" w:after="0" w:before="0"/>
            </w:pPr>
            <w:r>
              <w:rPr>
                <w:rFonts w:ascii="Consolas" w:hAnsi="Consolas" w:eastAsia="Consolas" w:cs="Consolas"/>
                <w:color w:val="1F2D3D"/>
                <w:sz w:val="19"/>
              </w:rPr>
              <w:t xml:space="preserve">      sources: d.sources.map(s =&gt; ({</w:t>
            </w:r>
          </w:p>
          <w:p>
            <w:pPr>
              <w:spacing w:line="276" w:lineRule="auto" w:after="0" w:before="0"/>
            </w:pPr>
            <w:r>
              <w:rPr>
                <w:rFonts w:ascii="Consolas" w:hAnsi="Consolas" w:eastAsia="Consolas" w:cs="Consolas"/>
                <w:color w:val="1F2D3D"/>
                <w:sz w:val="19"/>
              </w:rPr>
              <w:t xml:space="preserve">        resolution: s.resolution,</w:t>
            </w:r>
          </w:p>
          <w:p>
            <w:pPr>
              <w:spacing w:line="276" w:lineRule="auto" w:after="0" w:before="0"/>
            </w:pPr>
            <w:r>
              <w:rPr>
                <w:rFonts w:ascii="Consolas" w:hAnsi="Consolas" w:eastAsia="Consolas" w:cs="Consolas"/>
                <w:color w:val="1F2D3D"/>
                <w:sz w:val="19"/>
              </w:rPr>
              <w:t xml:space="preserve">        format: s.format,</w:t>
            </w:r>
          </w:p>
          <w:p>
            <w:pPr>
              <w:spacing w:line="276" w:lineRule="auto" w:after="0" w:before="0"/>
            </w:pPr>
            <w:r>
              <w:rPr>
                <w:rFonts w:ascii="Consolas" w:hAnsi="Consolas" w:eastAsia="Consolas" w:cs="Consolas"/>
                <w:color w:val="1F2D3D"/>
                <w:sz w:val="19"/>
              </w:rPr>
              <w:t xml:space="preserve">        url: s.url,</w:t>
            </w:r>
          </w:p>
          <w:p>
            <w:pPr>
              <w:spacing w:line="276" w:lineRule="auto" w:after="0" w:before="0"/>
            </w:pPr>
            <w:r>
              <w:rPr>
                <w:rFonts w:ascii="Consolas" w:hAnsi="Consolas" w:eastAsia="Consolas" w:cs="Consolas"/>
                <w:color w:val="1F2D3D"/>
                <w:sz w:val="19"/>
              </w:rPr>
              <w:t xml:space="preserve">        codec: s.codec,</w:t>
            </w:r>
          </w:p>
          <w:p>
            <w:pPr>
              <w:spacing w:line="276" w:lineRule="auto" w:after="0" w:before="0"/>
            </w:pPr>
            <w:r>
              <w:rPr>
                <w:rFonts w:ascii="Consolas" w:hAnsi="Consolas" w:eastAsia="Consolas" w:cs="Consolas"/>
                <w:color w:val="1F2D3D"/>
                <w:sz w:val="19"/>
              </w:rPr>
              <w:t xml:space="preserve">        sizeBytes: s.size,</w:t>
            </w:r>
          </w:p>
          <w:p>
            <w:pPr>
              <w:spacing w:line="276" w:lineRule="auto" w:after="0" w:before="0"/>
            </w:pPr>
            <w:r>
              <w:rPr>
                <w:rFonts w:ascii="Consolas" w:hAnsi="Consolas" w:eastAsia="Consolas" w:cs="Consolas"/>
                <w:color w:val="1F2D3D"/>
                <w:sz w:val="19"/>
              </w:rPr>
              <w:t xml:space="preserve">        durationSec: s.duration,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hls: d.hls,</w:t>
            </w:r>
          </w:p>
          <w:p>
            <w:pPr>
              <w:spacing w:line="276" w:lineRule="auto" w:after="0" w:before="0"/>
            </w:pPr>
            <w:r>
              <w:rPr>
                <w:rFonts w:ascii="Consolas" w:hAnsi="Consolas" w:eastAsia="Consolas" w:cs="Consolas"/>
                <w:color w:val="1F2D3D"/>
                <w:sz w:val="19"/>
              </w:rPr>
              <w:t xml:space="preserve">      dash: d.dash,</w:t>
            </w:r>
          </w:p>
          <w:p>
            <w:pPr>
              <w:spacing w:line="276" w:lineRule="auto" w:after="0" w:before="0"/>
            </w:pPr>
            <w:r>
              <w:rPr>
                <w:rFonts w:ascii="Consolas" w:hAnsi="Consolas" w:eastAsia="Consolas" w:cs="Consolas"/>
                <w:color w:val="1F2D3D"/>
                <w:sz w:val="19"/>
              </w:rPr>
              <w:t xml:space="preserve">      freeEpisodes: d.free_episodes,</w:t>
            </w:r>
          </w:p>
          <w:p>
            <w:pPr>
              <w:spacing w:line="276" w:lineRule="auto" w:after="0" w:before="0"/>
            </w:pPr>
            <w:r>
              <w:rPr>
                <w:rFonts w:ascii="Consolas" w:hAnsi="Consolas" w:eastAsia="Consolas" w:cs="Consolas"/>
                <w:color w:val="1F2D3D"/>
                <w:sz w:val="19"/>
              </w:rPr>
              <w:t xml:space="preserve">      limited: d.limited,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getSubtitles(</w:t>
            </w:r>
          </w:p>
          <w:p>
            <w:pPr>
              <w:spacing w:line="276" w:lineRule="auto" w:after="0" w:before="0"/>
            </w:pPr>
            <w:r>
              <w:rPr>
                <w:rFonts w:ascii="Consolas" w:hAnsi="Consolas" w:eastAsia="Consolas" w:cs="Consolas"/>
                <w:color w:val="1F2D3D"/>
                <w:sz w:val="19"/>
              </w:rPr>
              <w:t xml:space="preserve">    subjectId: string,</w:t>
            </w:r>
          </w:p>
          <w:p>
            <w:pPr>
              <w:spacing w:line="276" w:lineRule="auto" w:after="0" w:before="0"/>
            </w:pPr>
            <w:r>
              <w:rPr>
                <w:rFonts w:ascii="Consolas" w:hAnsi="Consolas" w:eastAsia="Consolas" w:cs="Consolas"/>
                <w:color w:val="1F2D3D"/>
                <w:sz w:val="19"/>
              </w:rPr>
              <w:t xml:space="preserve">    language: string = "en"</w:t>
            </w:r>
          </w:p>
          <w:p>
            <w:pPr>
              <w:spacing w:line="276" w:lineRule="auto" w:after="0" w:before="0"/>
            </w:pPr>
            <w:r>
              <w:rPr>
                <w:rFonts w:ascii="Consolas" w:hAnsi="Consolas" w:eastAsia="Consolas" w:cs="Consolas"/>
                <w:color w:val="1F2D3D"/>
                <w:sz w:val="19"/>
              </w:rPr>
              <w:t xml:space="preserve">  ): Promise&lt;{ language: string; format: string; url: string }[]&gt; {</w:t>
            </w:r>
          </w:p>
          <w:p>
            <w:pPr>
              <w:spacing w:line="276" w:lineRule="auto" w:after="0" w:before="0"/>
            </w:pPr>
            <w:r>
              <w:rPr>
                <w:rFonts w:ascii="Consolas" w:hAnsi="Consolas" w:eastAsia="Consolas" w:cs="Consolas"/>
                <w:color w:val="1F2D3D"/>
                <w:sz w:val="19"/>
              </w:rPr>
              <w:t xml:space="preserve">    const raw = await request("GET", "/subject/caption", {</w:t>
            </w:r>
          </w:p>
          <w:p>
            <w:pPr>
              <w:spacing w:line="276" w:lineRule="auto" w:after="0" w:before="0"/>
            </w:pPr>
            <w:r>
              <w:rPr>
                <w:rFonts w:ascii="Consolas" w:hAnsi="Consolas" w:eastAsia="Consolas" w:cs="Consolas"/>
                <w:color w:val="1F2D3D"/>
                <w:sz w:val="19"/>
              </w:rPr>
              <w:t xml:space="preserve">      params: { format: "srt", subjectId, id: language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captions = (raw as any)?.data?.captions ?? [];</w:t>
            </w:r>
          </w:p>
          <w:p>
            <w:pPr>
              <w:spacing w:line="276" w:lineRule="auto" w:after="0" w:before="0"/>
            </w:pPr>
            <w:r>
              <w:rPr>
                <w:rFonts w:ascii="Consolas" w:hAnsi="Consolas" w:eastAsia="Consolas" w:cs="Consolas"/>
                <w:color w:val="1F2D3D"/>
                <w:sz w:val="19"/>
              </w:rPr>
              <w:t xml:space="preserve">    return captions.map((c: any) =&gt; ({</w:t>
            </w:r>
          </w:p>
          <w:p>
            <w:pPr>
              <w:spacing w:line="276" w:lineRule="auto" w:after="0" w:before="0"/>
            </w:pPr>
            <w:r>
              <w:rPr>
                <w:rFonts w:ascii="Consolas" w:hAnsi="Consolas" w:eastAsia="Consolas" w:cs="Consolas"/>
                <w:color w:val="1F2D3D"/>
                <w:sz w:val="19"/>
              </w:rPr>
              <w:t xml:space="preserve">      language,</w:t>
            </w:r>
          </w:p>
          <w:p>
            <w:pPr>
              <w:spacing w:line="276" w:lineRule="auto" w:after="0" w:before="0"/>
            </w:pPr>
            <w:r>
              <w:rPr>
                <w:rFonts w:ascii="Consolas" w:hAnsi="Consolas" w:eastAsia="Consolas" w:cs="Consolas"/>
                <w:color w:val="1F2D3D"/>
                <w:sz w:val="19"/>
              </w:rPr>
              <w:t xml:space="preserve">      format: "srt",</w:t>
            </w:r>
          </w:p>
          <w:p>
            <w:pPr>
              <w:spacing w:line="276" w:lineRule="auto" w:after="0" w:before="0"/>
            </w:pPr>
            <w:r>
              <w:rPr>
                <w:rFonts w:ascii="Consolas" w:hAnsi="Consolas" w:eastAsia="Consolas" w:cs="Consolas"/>
                <w:color w:val="1F2D3D"/>
                <w:sz w:val="19"/>
              </w:rPr>
              <w:t xml:space="preserve">      url: c.url,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getPlayerDomain(): Promise&lt;string&gt; {</w:t>
            </w:r>
          </w:p>
          <w:p>
            <w:pPr>
              <w:spacing w:line="276" w:lineRule="auto" w:after="0" w:before="0"/>
            </w:pPr>
            <w:r>
              <w:rPr>
                <w:rFonts w:ascii="Consolas" w:hAnsi="Consolas" w:eastAsia="Consolas" w:cs="Consolas"/>
                <w:color w:val="1F2D3D"/>
                <w:sz w:val="19"/>
              </w:rPr>
              <w:t xml:space="preserve">    const raw = await request("GET", "/media-player/get-domain", {});</w:t>
            </w:r>
          </w:p>
          <w:p>
            <w:pPr>
              <w:spacing w:line="276" w:lineRule="auto" w:after="0" w:before="0"/>
            </w:pPr>
            <w:r>
              <w:rPr>
                <w:rFonts w:ascii="Consolas" w:hAnsi="Consolas" w:eastAsia="Consolas" w:cs="Consolas"/>
                <w:color w:val="1F2D3D"/>
                <w:sz w:val="19"/>
              </w:rPr>
              <w:t xml:space="preserve">    return (raw as any)?.data?.domain ?? "https://netfilm.world";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Singleton export</w:t>
            </w:r>
          </w:p>
          <w:p>
            <w:pPr>
              <w:spacing w:line="276" w:lineRule="auto" w:after="0" w:before="0"/>
            </w:pPr>
            <w:r>
              <w:rPr>
                <w:rFonts w:ascii="Consolas" w:hAnsi="Consolas" w:eastAsia="Consolas" w:cs="Consolas"/>
                <w:color w:val="1F2D3D"/>
                <w:sz w:val="19"/>
              </w:rPr>
              <w:t>export const moviebox = new MovieboxClient();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2C3E50"/>
          <w:sz w:val="40"/>
        </w:rPr>
        <w:t>Appendix C — Glossary</w:t>
      </w:r>
    </w:p>
    <w:p>
      <w:pPr>
        <w:spacing w:line="312" w:lineRule="auto" w:after="120"/>
      </w:pPr>
      <w:r>
        <w:rPr>
          <w:rFonts w:ascii="Calibri" w:hAnsi="Calibri" w:eastAsia="Calibri" w:cs="Calibri"/>
          <w:b w:val="0"/>
          <w:i w:val="0"/>
          <w:sz w:val="22"/>
        </w:rPr>
        <w:t>The glossary below defines the terms used throughout this document. Terms are listed alphabetically. Where a term has multiple common meanings, the definition is scoped to the meaning used in this document.</w:t>
      </w:r>
    </w:p>
    <w:p>
      <w:pPr>
        <w:spacing w:after="80" w:line="312" w:lineRule="auto"/>
      </w:pPr>
      <w:r>
        <w:rPr>
          <w:rFonts w:ascii="Calibri" w:hAnsi="Calibri" w:eastAsia="Calibri" w:cs="Calibri"/>
          <w:b/>
          <w:color w:val="2C3E50"/>
          <w:sz w:val="21"/>
        </w:rPr>
        <w:t xml:space="preserve">Cache-Aside: </w:t>
      </w:r>
      <w:r>
        <w:rPr>
          <w:rFonts w:ascii="Calibri" w:hAnsi="Calibri" w:eastAsia="Calibri" w:cs="Calibri"/>
          <w:color w:val="34495E"/>
          <w:sz w:val="21"/>
        </w:rPr>
        <w:t>A caching pattern where the application checks the cache before calling the source of truth. On a cache miss, the application fetches from the source, writes the result to the cache, and returns it. Used in every /api/external/* route.</w:t>
      </w:r>
    </w:p>
    <w:p>
      <w:pPr>
        <w:spacing w:after="80" w:line="312" w:lineRule="auto"/>
      </w:pPr>
      <w:r>
        <w:rPr>
          <w:rFonts w:ascii="Calibri" w:hAnsi="Calibri" w:eastAsia="Calibri" w:cs="Calibri"/>
          <w:b/>
          <w:color w:val="2C3E50"/>
          <w:sz w:val="21"/>
        </w:rPr>
        <w:t xml:space="preserve">Category 1: </w:t>
      </w:r>
      <w:r>
        <w:rPr>
          <w:rFonts w:ascii="Calibri" w:hAnsi="Calibri" w:eastAsia="Calibri" w:cs="Calibri"/>
          <w:color w:val="34495E"/>
          <w:sz w:val="21"/>
        </w:rPr>
        <w:t>Audit category for routes that are correctly implemented and actively called from the UI. Eighteen method-path pairs across thirteen unique paths.</w:t>
      </w:r>
    </w:p>
    <w:p>
      <w:pPr>
        <w:spacing w:after="80" w:line="312" w:lineRule="auto"/>
      </w:pPr>
      <w:r>
        <w:rPr>
          <w:rFonts w:ascii="Calibri" w:hAnsi="Calibri" w:eastAsia="Calibri" w:cs="Calibri"/>
          <w:b/>
          <w:color w:val="2C3E50"/>
          <w:sz w:val="21"/>
        </w:rPr>
        <w:t xml:space="preserve">Category 2: </w:t>
      </w:r>
      <w:r>
        <w:rPr>
          <w:rFonts w:ascii="Calibri" w:hAnsi="Calibri" w:eastAsia="Calibri" w:cs="Calibri"/>
          <w:color w:val="34495E"/>
          <w:sz w:val="21"/>
        </w:rPr>
        <w:t>Audit category for orphan routes: server-side code that no UI component calls. Three routes.</w:t>
      </w:r>
    </w:p>
    <w:p>
      <w:pPr>
        <w:spacing w:after="80" w:line="312" w:lineRule="auto"/>
      </w:pPr>
      <w:r>
        <w:rPr>
          <w:rFonts w:ascii="Calibri" w:hAnsi="Calibri" w:eastAsia="Calibri" w:cs="Calibri"/>
          <w:b/>
          <w:color w:val="2C3E50"/>
          <w:sz w:val="21"/>
        </w:rPr>
        <w:t xml:space="preserve">Category 3: </w:t>
      </w:r>
      <w:r>
        <w:rPr>
          <w:rFonts w:ascii="Calibri" w:hAnsi="Calibri" w:eastAsia="Calibri" w:cs="Calibri"/>
          <w:color w:val="34495E"/>
          <w:sz w:val="21"/>
        </w:rPr>
        <w:t>Audit category for routes that return mock data instead of querying the database. Two routes, plus six files that import mock-data.ts directly.</w:t>
      </w:r>
    </w:p>
    <w:p>
      <w:pPr>
        <w:spacing w:after="80" w:line="312" w:lineRule="auto"/>
      </w:pPr>
      <w:r>
        <w:rPr>
          <w:rFonts w:ascii="Calibri" w:hAnsi="Calibri" w:eastAsia="Calibri" w:cs="Calibri"/>
          <w:b/>
          <w:color w:val="2C3E50"/>
          <w:sz w:val="21"/>
        </w:rPr>
        <w:t xml:space="preserve">Category 4: </w:t>
      </w:r>
      <w:r>
        <w:rPr>
          <w:rFonts w:ascii="Calibri" w:hAnsi="Calibri" w:eastAsia="Calibri" w:cs="Calibri"/>
          <w:color w:val="34495E"/>
          <w:sz w:val="21"/>
        </w:rPr>
        <w:t>Audit category for proposed MovieBox API endpoints that have zero implementation today. Nine endpoints.</w:t>
      </w:r>
    </w:p>
    <w:p>
      <w:pPr>
        <w:spacing w:after="80" w:line="312" w:lineRule="auto"/>
      </w:pPr>
      <w:r>
        <w:rPr>
          <w:rFonts w:ascii="Calibri" w:hAnsi="Calibri" w:eastAsia="Calibri" w:cs="Calibri"/>
          <w:b/>
          <w:color w:val="2C3E50"/>
          <w:sz w:val="21"/>
        </w:rPr>
        <w:t xml:space="preserve">Category 5: </w:t>
      </w:r>
      <w:r>
        <w:rPr>
          <w:rFonts w:ascii="Calibri" w:hAnsi="Calibri" w:eastAsia="Calibri" w:cs="Calibri"/>
          <w:color w:val="34495E"/>
          <w:sz w:val="21"/>
        </w:rPr>
        <w:t>Audit category for missing DB endpoints: the UI has buttons that submit to these routes, but the server returns 404. Ten endpoints.</w:t>
      </w:r>
    </w:p>
    <w:p>
      <w:pPr>
        <w:spacing w:after="80" w:line="312" w:lineRule="auto"/>
      </w:pPr>
      <w:r>
        <w:rPr>
          <w:rFonts w:ascii="Calibri" w:hAnsi="Calibri" w:eastAsia="Calibri" w:cs="Calibri"/>
          <w:b/>
          <w:color w:val="2C3E50"/>
          <w:sz w:val="21"/>
        </w:rPr>
        <w:t xml:space="preserve">Cut-Over: </w:t>
      </w:r>
      <w:r>
        <w:rPr>
          <w:rFonts w:ascii="Calibri" w:hAnsi="Calibri" w:eastAsia="Calibri" w:cs="Calibri"/>
          <w:color w:val="34495E"/>
          <w:sz w:val="21"/>
        </w:rPr>
        <w:t>The phase of the migration where the UI switches from reading mock data to reading from the database. Phase 3 of the four-phase roadmap.</w:t>
      </w:r>
    </w:p>
    <w:p>
      <w:pPr>
        <w:spacing w:after="80" w:line="312" w:lineRule="auto"/>
      </w:pPr>
      <w:r>
        <w:rPr>
          <w:rFonts w:ascii="Calibri" w:hAnsi="Calibri" w:eastAsia="Calibri" w:cs="Calibri"/>
          <w:b/>
          <w:color w:val="2C3E50"/>
          <w:sz w:val="21"/>
        </w:rPr>
        <w:t xml:space="preserve">Facade: </w:t>
      </w:r>
      <w:r>
        <w:rPr>
          <w:rFonts w:ascii="Calibri" w:hAnsi="Calibri" w:eastAsia="Calibri" w:cs="Calibri"/>
          <w:color w:val="34495E"/>
          <w:sz w:val="21"/>
        </w:rPr>
        <w:t>A design pattern that hides complex subsystem logic behind a simplified interface. In this document, the MovieboxClient class in lib/moviebox-client.ts.</w:t>
      </w:r>
    </w:p>
    <w:p>
      <w:pPr>
        <w:spacing w:after="80" w:line="312" w:lineRule="auto"/>
      </w:pPr>
      <w:r>
        <w:rPr>
          <w:rFonts w:ascii="Calibri" w:hAnsi="Calibri" w:eastAsia="Calibri" w:cs="Calibri"/>
          <w:b/>
          <w:color w:val="2C3E50"/>
          <w:sz w:val="21"/>
        </w:rPr>
        <w:t xml:space="preserve">Guest JWT: </w:t>
      </w:r>
      <w:r>
        <w:rPr>
          <w:rFonts w:ascii="Calibri" w:hAnsi="Calibri" w:eastAsia="Calibri" w:cs="Calibri"/>
          <w:color w:val="34495E"/>
          <w:sz w:val="21"/>
        </w:rPr>
        <w:t>A short-lived JSON Web Token issued by the moviebox.ph upstream without requiring user credentials; carried in the x-user response header.</w:t>
      </w:r>
    </w:p>
    <w:p>
      <w:pPr>
        <w:spacing w:after="80" w:line="312" w:lineRule="auto"/>
      </w:pPr>
      <w:r>
        <w:rPr>
          <w:rFonts w:ascii="Calibri" w:hAnsi="Calibri" w:eastAsia="Calibri" w:cs="Calibri"/>
          <w:b/>
          <w:color w:val="2C3E50"/>
          <w:sz w:val="21"/>
        </w:rPr>
        <w:t xml:space="preserve">Mock Data: </w:t>
      </w:r>
      <w:r>
        <w:rPr>
          <w:rFonts w:ascii="Calibri" w:hAnsi="Calibri" w:eastAsia="Calibri" w:cs="Calibri"/>
          <w:color w:val="34495E"/>
          <w:sz w:val="21"/>
        </w:rPr>
        <w:t>Static data imported from src/lib/mock-data.ts. Currently backs the entire movie catalogue visible to users.</w:t>
      </w:r>
    </w:p>
    <w:p>
      <w:pPr>
        <w:spacing w:after="80" w:line="312" w:lineRule="auto"/>
      </w:pPr>
      <w:r>
        <w:rPr>
          <w:rFonts w:ascii="Calibri" w:hAnsi="Calibri" w:eastAsia="Calibri" w:cs="Calibri"/>
          <w:b/>
          <w:color w:val="2C3E50"/>
          <w:sz w:val="21"/>
        </w:rPr>
        <w:t xml:space="preserve">Moviebox Client: </w:t>
      </w:r>
      <w:r>
        <w:rPr>
          <w:rFonts w:ascii="Calibri" w:hAnsi="Calibri" w:eastAsia="Calibri" w:cs="Calibri"/>
          <w:color w:val="34495E"/>
          <w:sz w:val="21"/>
        </w:rPr>
        <w:t>The TypeScript module (lib/moviebox-client.ts) that wraps the moviebox.ph upstream. The TypeScript port of the v1.0 MovieboxFacade.</w:t>
      </w:r>
    </w:p>
    <w:p>
      <w:pPr>
        <w:spacing w:after="80" w:line="312" w:lineRule="auto"/>
      </w:pPr>
      <w:r>
        <w:rPr>
          <w:rFonts w:ascii="Calibri" w:hAnsi="Calibri" w:eastAsia="Calibri" w:cs="Calibri"/>
          <w:b/>
          <w:color w:val="2C3E50"/>
          <w:sz w:val="21"/>
        </w:rPr>
        <w:t xml:space="preserve">Orphan Route: </w:t>
      </w:r>
      <w:r>
        <w:rPr>
          <w:rFonts w:ascii="Calibri" w:hAnsi="Calibri" w:eastAsia="Calibri" w:cs="Calibri"/>
          <w:color w:val="34495E"/>
          <w:sz w:val="21"/>
        </w:rPr>
        <w:t>A server-side API route that exists but is never called from any UI component. See Category 2.</w:t>
      </w:r>
    </w:p>
    <w:p>
      <w:pPr>
        <w:spacing w:after="80" w:line="312" w:lineRule="auto"/>
      </w:pPr>
      <w:r>
        <w:rPr>
          <w:rFonts w:ascii="Calibri" w:hAnsi="Calibri" w:eastAsia="Calibri" w:cs="Calibri"/>
          <w:b/>
          <w:color w:val="2C3E50"/>
          <w:sz w:val="21"/>
        </w:rPr>
        <w:t xml:space="preserve">Prisma: </w:t>
      </w:r>
      <w:r>
        <w:rPr>
          <w:rFonts w:ascii="Calibri" w:hAnsi="Calibri" w:eastAsia="Calibri" w:cs="Calibri"/>
          <w:color w:val="34495E"/>
          <w:sz w:val="21"/>
        </w:rPr>
        <w:t>A TypeScript ORM used by GemiFlix for database access. The schema is defined in prisma/schema.prisma.</w:t>
      </w:r>
    </w:p>
    <w:p>
      <w:pPr>
        <w:spacing w:after="80" w:line="312" w:lineRule="auto"/>
      </w:pPr>
      <w:r>
        <w:rPr>
          <w:rFonts w:ascii="Calibri" w:hAnsi="Calibri" w:eastAsia="Calibri" w:cs="Calibri"/>
          <w:b/>
          <w:color w:val="2C3E50"/>
          <w:sz w:val="21"/>
        </w:rPr>
        <w:t xml:space="preserve">Route Handler: </w:t>
      </w:r>
      <w:r>
        <w:rPr>
          <w:rFonts w:ascii="Calibri" w:hAnsi="Calibri" w:eastAsia="Calibri" w:cs="Calibri"/>
          <w:color w:val="34495E"/>
          <w:sz w:val="21"/>
        </w:rPr>
        <w:t>A TypeScript file in src/app/api/ that exports HTTP method functions (GET, POST, PUT, DELETE). The Next.js App Router convention.</w:t>
      </w:r>
    </w:p>
    <w:p>
      <w:pPr>
        <w:spacing w:after="80" w:line="312" w:lineRule="auto"/>
      </w:pPr>
      <w:r>
        <w:rPr>
          <w:rFonts w:ascii="Calibri" w:hAnsi="Calibri" w:eastAsia="Calibri" w:cs="Calibri"/>
          <w:b/>
          <w:color w:val="2C3E50"/>
          <w:sz w:val="21"/>
        </w:rPr>
        <w:t xml:space="preserve">Stale-While-Revalidate: </w:t>
      </w:r>
      <w:r>
        <w:rPr>
          <w:rFonts w:ascii="Calibri" w:hAnsi="Calibri" w:eastAsia="Calibri" w:cs="Calibri"/>
          <w:color w:val="34495E"/>
          <w:sz w:val="21"/>
        </w:rPr>
        <w:t>A caching strategy where a stale cached response is served immediately while a fresh response is fetched in the background. Optional in the cache-aside implementation.</w:t>
      </w:r>
    </w:p>
    <w:p>
      <w:pPr>
        <w:spacing w:after="80" w:line="312" w:lineRule="auto"/>
      </w:pPr>
      <w:r>
        <w:rPr>
          <w:rFonts w:ascii="Calibri" w:hAnsi="Calibri" w:eastAsia="Calibri" w:cs="Calibri"/>
          <w:b/>
          <w:color w:val="2C3E50"/>
          <w:sz w:val="21"/>
        </w:rPr>
        <w:t xml:space="preserve">SWR: </w:t>
      </w:r>
      <w:r>
        <w:rPr>
          <w:rFonts w:ascii="Calibri" w:hAnsi="Calibri" w:eastAsia="Calibri" w:cs="Calibri"/>
          <w:color w:val="34495E"/>
          <w:sz w:val="21"/>
        </w:rPr>
        <w:t>Abbreviation for Stale-While-Revalidate.</w:t>
      </w:r>
    </w:p>
    <w:p>
      <w:pPr>
        <w:spacing w:after="80" w:line="312" w:lineRule="auto"/>
      </w:pPr>
      <w:r>
        <w:rPr>
          <w:rFonts w:ascii="Calibri" w:hAnsi="Calibri" w:eastAsia="Calibri" w:cs="Calibri"/>
          <w:b/>
          <w:color w:val="2C3E50"/>
          <w:sz w:val="21"/>
        </w:rPr>
        <w:t xml:space="preserve">TTL: </w:t>
      </w:r>
      <w:r>
        <w:rPr>
          <w:rFonts w:ascii="Calibri" w:hAnsi="Calibri" w:eastAsia="Calibri" w:cs="Calibri"/>
          <w:color w:val="34495E"/>
          <w:sz w:val="21"/>
        </w:rPr>
        <w:t>Time To Live. The duration for which a cached value is considered fresh. Differs by data category in GemiFlix: 1 hour for metadata, 5 minutes for stream URLs, 24 hours for subtitles.</w:t>
      </w:r>
    </w:p>
    <w:p>
      <w:pPr>
        <w:spacing w:after="80" w:line="312" w:lineRule="auto"/>
      </w:pPr>
      <w:r>
        <w:rPr>
          <w:rFonts w:ascii="Calibri" w:hAnsi="Calibri" w:eastAsia="Calibri" w:cs="Calibri"/>
          <w:b/>
          <w:color w:val="2C3E50"/>
          <w:sz w:val="21"/>
        </w:rPr>
        <w:t xml:space="preserve">Upsert: </w:t>
      </w:r>
      <w:r>
        <w:rPr>
          <w:rFonts w:ascii="Calibri" w:hAnsi="Calibri" w:eastAsia="Calibri" w:cs="Calibri"/>
          <w:color w:val="34495E"/>
          <w:sz w:val="21"/>
        </w:rPr>
        <w:t>A Prisma operation that creates a row if it does not exist or updates it if it does. Used in every cache-aside route to write fetched data back to the cache.</w:t>
      </w:r>
    </w:p>
    <w:p>
      <w:pPr>
        <w:spacing w:after="80" w:line="312" w:lineRule="auto"/>
      </w:pPr>
      <w:r>
        <w:rPr>
          <w:rFonts w:ascii="Calibri" w:hAnsi="Calibri" w:eastAsia="Calibri" w:cs="Calibri"/>
          <w:b/>
          <w:color w:val="2C3E50"/>
          <w:sz w:val="21"/>
        </w:rPr>
        <w:t xml:space="preserve">x-user: </w:t>
      </w:r>
      <w:r>
        <w:rPr>
          <w:rFonts w:ascii="Calibri" w:hAnsi="Calibri" w:eastAsia="Calibri" w:cs="Calibri"/>
          <w:color w:val="34495E"/>
          <w:sz w:val="21"/>
        </w:rPr>
        <w:t>A custom HTTP response header used by the moviebox.ph upstream to carry the refreshed guest JWT on every response.</w:t>
      </w:r>
    </w:p>
    <w:p>
      <w:pPr>
        <w:spacing w:after="80" w:line="312" w:lineRule="auto"/>
      </w:pPr>
      <w:r>
        <w:rPr>
          <w:rFonts w:ascii="Calibri" w:hAnsi="Calibri" w:eastAsia="Calibri" w:cs="Calibri"/>
          <w:b/>
          <w:color w:val="2C3E50"/>
          <w:sz w:val="21"/>
        </w:rPr>
        <w:t xml:space="preserve">Zod: </w:t>
      </w:r>
      <w:r>
        <w:rPr>
          <w:rFonts w:ascii="Calibri" w:hAnsi="Calibri" w:eastAsia="Calibri" w:cs="Calibri"/>
          <w:color w:val="34495E"/>
          <w:sz w:val="21"/>
        </w:rPr>
        <w:t>A TypeScript-first schema validation library used for request validation in route handlers and response validation in moviebox-client.ts.</w:t>
      </w:r>
    </w:p>
    <w:sectPr w:rsidR="00FC693F" w:rsidRPr="0006063C" w:rsidSect="00034616">
      <w:headerReference w:type="default" r:id="rId16"/>
      <w:footerReference w:type="default" r:id="rId17"/>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color w:val="7F8C8D"/>
        <w:sz w:val="18"/>
      </w:rPr>
      <w:t xml:space="preserve">Page </w:t>
    </w:r>
    <w:r>
      <w:rPr>
        <w:rFonts w:ascii="Calibri" w:hAnsi="Calibri" w:eastAsia="Calibri" w:cs="Calibri"/>
        <w:color w:val="7F8C8D"/>
        <w:sz w:val="18"/>
      </w:rPr>
      <w:fldChar w:fldCharType="begin"/>
      <w:instrText xml:space="preserve">PAGE</w:instrText>
      <w:fldChar w:fldCharType="end"/>
    </w:r>
    <w:r>
      <w:rPr>
        <w:rFonts w:ascii="Calibri" w:hAnsi="Calibri" w:eastAsia="Calibri" w:cs="Calibri"/>
        <w:color w:val="7F8C8D"/>
        <w:sz w:val="18"/>
      </w:rPr>
      <w:t xml:space="preserve"> of </w:t>
    </w:r>
    <w:r>
      <w:rPr>
        <w:rFonts w:ascii="Calibri" w:hAnsi="Calibri" w:eastAsia="Calibri" w:cs="Calibri"/>
        <w:color w:val="7F8C8D"/>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s="Calibri"/>
        <w:i/>
        <w:color w:val="7F8C8D"/>
        <w:sz w:val="18"/>
      </w:rPr>
      <w:t>GemiFlix · Endpoint Integration &amp; Migration Plan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